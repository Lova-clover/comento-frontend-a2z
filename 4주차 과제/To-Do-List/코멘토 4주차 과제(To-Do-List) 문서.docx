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</w:pPr>
      <w:r>
        <w:rPr>
          <w:rFonts w:ascii="맑은 고딕" w:eastAsia="맑은 고딕" w:hAnsi="맑은 고딕"/>
          <w:b/>
          <w:sz w:val="40"/>
        </w:rPr>
        <w:t>4주차 과제 문서 - Project#1 To-Do-List</w:t>
      </w:r>
    </w:p>
    <w:p>
      <w:r>
        <w:rPr>
          <w:rFonts w:ascii="맑은 고딕" w:eastAsia="맑은 고딕" w:hAnsi="맑은 고딕"/>
          <w:b/>
          <w:sz w:val="28"/>
        </w:rPr>
        <w:t>1. 기능 명세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2880"/>
        <w:gridCol w:w="2880"/>
        <w:gridCol w:w="2880"/>
      </w:tblGrid>
      <w:tr>
        <w:tc>
          <w:tcPr>
            <w:tcW w:w="2880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/>
                <w:sz w:val="21"/>
              </w:rPr>
              <w:t>기능 번호</w:t>
            </w:r>
          </w:p>
        </w:tc>
        <w:tc>
          <w:tcPr>
            <w:tcW w:w="2880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/>
                <w:sz w:val="21"/>
              </w:rPr>
              <w:t>세부 기능 설명</w:t>
            </w:r>
          </w:p>
        </w:tc>
        <w:tc>
          <w:tcPr>
            <w:tcW w:w="2880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/>
                <w:sz w:val="21"/>
              </w:rPr>
              <w:t>추가 기능 여부</w:t>
            </w:r>
          </w:p>
        </w:tc>
      </w:tr>
      <w:tr>
        <w:tc>
          <w:tcPr>
            <w:tcW w:w="2880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1"/>
              </w:rPr>
              <w:t>FR1</w:t>
            </w:r>
          </w:p>
        </w:tc>
        <w:tc>
          <w:tcPr>
            <w:tcW w:w="2880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일정을 추가할 수 있어야 합니다. (제목/날짜 필수, 시간/메모 선택) · 추가 시 목록/통계 즉시 반영 · LocalStorage 저장</w:t>
            </w:r>
          </w:p>
        </w:tc>
        <w:tc>
          <w:tcPr>
            <w:tcW w:w="2880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1"/>
              </w:rPr>
              <w:t>N</w:t>
            </w:r>
          </w:p>
        </w:tc>
      </w:tr>
      <w:tr>
        <w:tc>
          <w:tcPr>
            <w:tcW w:w="2880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1"/>
              </w:rPr>
              <w:t>FR2</w:t>
            </w:r>
          </w:p>
        </w:tc>
        <w:tc>
          <w:tcPr>
            <w:tcW w:w="2880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일정을 삭제할 수 있어야 합니다. (삭제 버튼 → 확인 → 목록/통계/LocalStorage 동기화)</w:t>
            </w:r>
          </w:p>
        </w:tc>
        <w:tc>
          <w:tcPr>
            <w:tcW w:w="2880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1"/>
              </w:rPr>
              <w:t>N</w:t>
            </w:r>
          </w:p>
        </w:tc>
      </w:tr>
      <w:tr>
        <w:tc>
          <w:tcPr>
            <w:tcW w:w="2880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1"/>
              </w:rPr>
              <w:t>EX1</w:t>
            </w:r>
          </w:p>
        </w:tc>
        <w:tc>
          <w:tcPr>
            <w:tcW w:w="2880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검색/필터/정렬을 제공해 일정 탐색이 가능하도록 구성</w:t>
            </w:r>
          </w:p>
        </w:tc>
        <w:tc>
          <w:tcPr>
            <w:tcW w:w="2880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1"/>
              </w:rPr>
              <w:t>Y</w:t>
            </w:r>
          </w:p>
        </w:tc>
      </w:tr>
      <w:tr>
        <w:tc>
          <w:tcPr>
            <w:tcW w:w="2880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1"/>
              </w:rPr>
              <w:t>EX2</w:t>
            </w:r>
          </w:p>
        </w:tc>
        <w:tc>
          <w:tcPr>
            <w:tcW w:w="2880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전체 삭제(모든 일정 초기화) 버튼 제공</w:t>
            </w:r>
          </w:p>
        </w:tc>
        <w:tc>
          <w:tcPr>
            <w:tcW w:w="2880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1"/>
              </w:rPr>
              <w:t>Y</w:t>
            </w:r>
          </w:p>
        </w:tc>
      </w:tr>
    </w:tbl>
    <w:p/>
    <w:p>
      <w:r>
        <w:rPr>
          <w:rFonts w:ascii="맑은 고딕" w:eastAsia="맑은 고딕" w:hAnsi="맑은 고딕"/>
          <w:b/>
          <w:sz w:val="28"/>
        </w:rPr>
        <w:t>2. 구현 요약</w:t>
      </w:r>
    </w:p>
    <w:p>
      <w:r>
        <w:t>- 상태(state.items)를 기준으로 화면을 렌더링하고, 수정은 setItems()를 통해서만 반영되게 구성했습니다(SRP/추적성).</w:t>
      </w:r>
    </w:p>
    <w:p>
      <w:r>
        <w:t>- 저장소는 LocalStorage(STORAGE_KEY=week4_todolist_items_v1)이며, 로드(loadItems) 시 try-catch로 파싱 오류를 방지합니다.</w:t>
      </w:r>
    </w:p>
    <w:p>
      <w:r>
        <w:t>- 추가 기능은 &lt;dialog&gt; 기반 모달로 구현했고, showModal 미지원 브라우저는 open 속성 fallback을 제공합니다.</w:t>
      </w:r>
    </w:p>
    <w:p>
      <w:r>
        <w:t>- 삭제는 이벤트 위임(el.cards click)으로 처리해 동적으로 생성되는 카드에도 안정적으로 동작합니다.</w:t>
      </w:r>
    </w:p>
    <w:p/>
    <w:p>
      <w:r>
        <w:rPr>
          <w:rFonts w:ascii="맑은 고딕" w:eastAsia="맑은 고딕" w:hAnsi="맑은 고딕"/>
          <w:b/>
          <w:sz w:val="28"/>
        </w:rPr>
        <w:t>3. 웹 화면 구성</w:t>
      </w:r>
    </w:p>
    <w:p>
      <w:r>
        <w:rPr>
          <w:rFonts w:ascii="맑은 고딕" w:eastAsia="맑은 고딕" w:hAnsi="맑은 고딕"/>
          <w:b/>
        </w:rPr>
        <w:t>제목 : 기본 화면(빈 상태)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4320"/>
        <w:gridCol w:w="4320"/>
      </w:tblGrid>
      <w:tr>
        <w:tc>
          <w:tcPr>
            <w:tcW w:w="8640" w:type="dxa"/>
            <w:gridSpan w:val="2"/>
            <w:vAlign w:val="center"/>
          </w:tcPr>
          <w:p>
            <w:pPr>
              <w:jc w:val="center"/>
            </w:pPr>
            <w:r>
              <mc:AlternateContent>
                <mc:Choice Requires="wps">
                  <w:drawing>
                    <wp:anchor distT="0" distB="0" distL="114300" distR="114300" behindDoc="0" locked="0" layoutInCell="1" simplePos="0" relativeHeight="251666432" allowOverlap="1" hidden="0">
                      <wp:simplePos x="0" y="0"/>
                      <wp:positionH relativeFrom="column">
                        <wp:posOffset>4399146</wp:posOffset>
                      </wp:positionH>
                      <wp:positionV relativeFrom="paragraph">
                        <wp:posOffset>36892</wp:posOffset>
                      </wp:positionV>
                      <wp:extent cx="449178" cy="545430"/>
                      <wp:effectExtent l="0" t="0" r="0" b="0"/>
                      <wp:wrapNone/>
                      <wp:docPr id="1025" name="shape1025" hidden="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449178" cy="54543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spacing w:after="200" w:line="276" w:lineRule="auto"/>
                                  </w:pPr>
                                  <w:r>
                                    <w:rPr>
                                      <w:rFonts w:ascii="맑은 고딕" w:eastAsia="맑은 고딕" w:hAnsi="맑은 고딕" w:cs="Arial"/>
                                      <w:sz w:val="46"/>
                                    </w:rPr>
                                    <w:t>①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1025" style="position:absolute;margin-left:346.389pt;margin-top:2.90488pt;width:35.3683pt;height:42.9472pt;mso-position-horizontal-relative:column;mso-position-vertical-relative:line;v-text-anchor:top;mso-wrap-style:square;z-index:251666432" o:allowincell="t" filled="f" fillcolor="#ffffff" stroked="f">
                      <v:textbox inset="2.5mm,1.3mm,2.5mm,1.3mm">
                        <w:txbxContent>
                          <w:p>
                            <w:pPr>
                              <w:spacing w:after="200" w:line="276" w:lineRule="auto"/>
                            </w:pPr>
                            <w:r>
                              <w:rPr>
                                <w:rFonts w:ascii="맑은 고딕" w:eastAsia="맑은 고딕" w:hAnsi="맑은 고딕" w:cs="Arial"/>
                                <w:sz w:val="46"/>
                              </w:rPr>
                              <w:t>①</w:t>
                            </w:r>
                          </w:p>
                        </w:txbxContent>
                      </v:textbox>
                      <v:stroke joinstyle="round"/>
                    </v:rect>
                  </w:pict>
                </mc:Fallback>
              </mc:AlternateContent>
            </w:r>
            <w:r>
              <w:rPr>
                <w:rFonts w:ascii="맑은 고딕" w:eastAsia="맑은 고딕" w:hAnsi="맑은 고딕"/>
                <w:b/>
                <w:sz w:val="21"/>
              </w:rPr>
              <w:t>화면</w:t>
            </w:r>
          </w:p>
        </w:tc>
      </w:tr>
      <w:tr>
        <w:tc>
          <w:tcPr>
            <w:tcW w:w="8640" w:type="dxa"/>
            <w:gridSpan w:val="2"/>
          </w:tcPr>
          <w:p>
            <w:pPr>
              <w:jc w:val="center"/>
            </w:pPr>
            <w:r>
              <mc:AlternateContent>
                <mc:Choice Requires="wps">
                  <w:drawing>
                    <wp:anchor distT="0" distB="0" distL="114300" distR="114300" behindDoc="0" locked="0" layoutInCell="1" simplePos="0" relativeHeight="251667456" allowOverlap="1" hidden="0">
                      <wp:simplePos x="0" y="0"/>
                      <wp:positionH relativeFrom="column">
                        <wp:posOffset>579688</wp:posOffset>
                      </wp:positionH>
                      <wp:positionV relativeFrom="paragraph">
                        <wp:posOffset>921242</wp:posOffset>
                      </wp:positionV>
                      <wp:extent cx="449178" cy="545430"/>
                      <wp:effectExtent l="0" t="0" r="0" b="0"/>
                      <wp:wrapNone/>
                      <wp:docPr id="1026" name="shape1026" hidden="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449178" cy="54543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spacing w:after="200" w:line="276" w:lineRule="auto"/>
                                  </w:pPr>
                                  <w:r>
                                    <w:rPr>
                                      <w:rFonts w:ascii="맑은 고딕" w:eastAsia="맑은 고딕" w:hAnsi="맑은 고딕" w:cs="Arial"/>
                                      <w:sz w:val="46"/>
                                    </w:rPr>
                                    <w:t>③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1026" style="position:absolute;margin-left:45.6447pt;margin-top:72.5387pt;width:35.3683pt;height:42.9472pt;mso-position-horizontal-relative:column;mso-position-vertical-relative:line;v-text-anchor:top;mso-wrap-style:square;z-index:251667456" o:allowincell="t" filled="f" fillcolor="#ffffff" stroked="f">
                      <v:textbox inset="2.5mm,1.3mm,2.5mm,1.3mm">
                        <w:txbxContent>
                          <w:p>
                            <w:pPr>
                              <w:spacing w:after="200" w:line="276" w:lineRule="auto"/>
                            </w:pPr>
                            <w:r>
                              <w:rPr>
                                <w:rFonts w:ascii="맑은 고딕" w:eastAsia="맑은 고딕" w:hAnsi="맑은 고딕" w:cs="Arial"/>
                                <w:sz w:val="46"/>
                              </w:rPr>
                              <w:t>③</w:t>
                            </w:r>
                          </w:p>
                        </w:txbxContent>
                      </v:textbox>
                      <v:stroke joinstyle="round"/>
                    </v:rect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behindDoc="0" locked="0" layoutInCell="1" simplePos="0" relativeHeight="251665408" allowOverlap="1" hidden="0">
                      <wp:simplePos x="0" y="0"/>
                      <wp:positionH relativeFrom="column">
                        <wp:posOffset>159017</wp:posOffset>
                      </wp:positionH>
                      <wp:positionV relativeFrom="paragraph">
                        <wp:posOffset>1427034</wp:posOffset>
                      </wp:positionV>
                      <wp:extent cx="5125449" cy="762000"/>
                      <wp:effectExtent l="0" t="0" r="0" b="0"/>
                      <wp:wrapNone/>
                      <wp:docPr id="1027" name="shape1027" hidden="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5125449" cy="762000"/>
                              </a:xfrm>
                              <a:prstGeom prst="frame">
                                <a:avLst xmlns="http://schemas.openxmlformats.org/drawingml/2006/main">
                                  <a:gd name="adj1" fmla="val 1562"/>
                                </a:avLst>
                              </a:prstGeom>
                              <a:solidFill>
                                <a:schemeClr val="accent1"/>
                              </a:solidFill>
                              <a:ln w="1905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vert="horz" wrap="square" lIns="91440" tIns="45720" rIns="91440" bIns="45720"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style="margin-left:0pt;margin-top:0pt;width:403.579pt;height:60pt;" coordsize="8071, 1200" path="m0,0l8071,0l8071,1200l0,1200xm18,18l18,1181l8052,1181l8052,18xe" filled="t" fillcolor="#4f81bd" stroked="f" adj="1562">
                      <v:stroke joinstyle="round"/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behindDoc="0" locked="0" layoutInCell="1" simplePos="0" relativeHeight="251668480" allowOverlap="1" hidden="0">
                      <wp:simplePos x="0" y="0"/>
                      <wp:positionH relativeFrom="column">
                        <wp:posOffset>1989488</wp:posOffset>
                      </wp:positionH>
                      <wp:positionV relativeFrom="paragraph">
                        <wp:posOffset>173612</wp:posOffset>
                      </wp:positionV>
                      <wp:extent cx="449178" cy="545430"/>
                      <wp:effectExtent l="0" t="0" r="0" b="0"/>
                      <wp:wrapNone/>
                      <wp:docPr id="1028" name="shape1028" hidden="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449178" cy="54543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spacing w:after="200" w:line="276" w:lineRule="auto"/>
                                  </w:pPr>
                                  <w:r>
                                    <w:rPr>
                                      <w:rFonts w:ascii="맑은 고딕" w:eastAsia="맑은 고딕" w:hAnsi="맑은 고딕" w:cs="Arial"/>
                                      <w:sz w:val="46"/>
                                    </w:rPr>
                                    <w:t xml:space="preserve">②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1028" style="position:absolute;margin-left:156.653pt;margin-top:13.6702pt;width:35.3683pt;height:42.9472pt;mso-position-horizontal-relative:column;mso-position-vertical-relative:line;v-text-anchor:top;mso-wrap-style:square;z-index:251668480" o:allowincell="t" filled="f" fillcolor="#ffffff" stroked="f">
                      <v:textbox inset="2.5mm,1.3mm,2.5mm,1.3mm">
                        <w:txbxContent>
                          <w:p>
                            <w:pPr>
                              <w:spacing w:after="200" w:line="276" w:lineRule="auto"/>
                            </w:pPr>
                            <w:r>
                              <w:rPr>
                                <w:rFonts w:ascii="맑은 고딕" w:eastAsia="맑은 고딕" w:hAnsi="맑은 고딕" w:cs="Arial"/>
                                <w:sz w:val="46"/>
                              </w:rPr>
                              <w:t xml:space="preserve">② </w:t>
                            </w:r>
                          </w:p>
                        </w:txbxContent>
                      </v:textbox>
                      <v:stroke joinstyle="round"/>
                    </v:rect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behindDoc="0" locked="0" layoutInCell="1" simplePos="0" relativeHeight="251664384" allowOverlap="1" hidden="0">
                      <wp:simplePos x="0" y="0"/>
                      <wp:positionH relativeFrom="column">
                        <wp:posOffset>2372827</wp:posOffset>
                      </wp:positionH>
                      <wp:positionV relativeFrom="paragraph">
                        <wp:posOffset>496592</wp:posOffset>
                      </wp:positionV>
                      <wp:extent cx="2847470" cy="352927"/>
                      <wp:effectExtent l="0" t="0" r="0" b="0"/>
                      <wp:wrapNone/>
                      <wp:docPr id="1029" name="shape1029" hidden="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847470" cy="352927"/>
                              </a:xfrm>
                              <a:prstGeom prst="frame">
                                <a:avLst xmlns="http://schemas.openxmlformats.org/drawingml/2006/main">
                                  <a:gd name="adj1" fmla="val 1562"/>
                                </a:avLst>
                              </a:prstGeom>
                              <a:solidFill>
                                <a:schemeClr val="accent1"/>
                              </a:solidFill>
                              <a:ln w="1905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vert="horz" wrap="square" lIns="91440" tIns="45720" rIns="91440" bIns="45720"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style="margin-left:0pt;margin-top:0pt;width:224.21pt;height:27.7895pt;" coordsize="4484, 555" path="m0,0l4484,0l4484,555l0,555xm8,8l8,547l4475,547l4475,8xe" filled="t" fillcolor="#4f81bd" stroked="f" adj="1562">
                      <v:stroke joinstyle="round"/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behindDoc="0" locked="0" layoutInCell="1" simplePos="0" relativeHeight="251669504" allowOverlap="1" hidden="0">
                      <wp:simplePos x="0" y="0"/>
                      <wp:positionH relativeFrom="column">
                        <wp:posOffset>4811460</wp:posOffset>
                      </wp:positionH>
                      <wp:positionV relativeFrom="paragraph">
                        <wp:posOffset>7308</wp:posOffset>
                      </wp:positionV>
                      <wp:extent cx="569492" cy="272716"/>
                      <wp:effectExtent l="0" t="0" r="0" b="0"/>
                      <wp:wrapNone/>
                      <wp:docPr id="1030" name="shape1030" hidden="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569492" cy="272716"/>
                              </a:xfrm>
                              <a:prstGeom prst="frame">
                                <a:avLst xmlns="http://schemas.openxmlformats.org/drawingml/2006/main">
                                  <a:gd name="adj1" fmla="val 4589"/>
                                </a:avLst>
                              </a:prstGeom>
                              <a:solidFill>
                                <a:schemeClr val="accent1"/>
                              </a:solidFill>
                              <a:ln w="1905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vert="horz" wrap="square" lIns="91440" tIns="45720" rIns="91440" bIns="45720"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style="margin-left:0pt;margin-top:0pt;width:44.8419pt;height:21.4737pt;" coordsize="896, 429" path="m0,0l896,0l896,429l0,429xm19,19l19,409l877,409l877,19xe" filled="t" fillcolor="#4f81bd" stroked="f" adj="4589">
                      <v:stroke joinstyle="round"/>
                    </v:shape>
                  </w:pict>
                </mc:Fallback>
              </mc:AlternateContent>
            </w:r>
            <w:r>
              <w:drawing>
                <wp:inline distT="0" distB="0" distL="0" distR="0">
                  <wp:extent cx="5486400" cy="2908300"/>
                  <wp:effectExtent l="0" t="0" r="0" b="0"/>
                  <wp:docPr id="1031" name="shape1031" hidden="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/>
                          </pic:cNvPicPr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908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4320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/>
                <w:sz w:val="21"/>
              </w:rPr>
              <w:t>설명</w:t>
            </w:r>
          </w:p>
        </w:tc>
        <w:tc>
          <w:tcPr>
            <w:tcW w:w="4320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① 상단 “일정 추가” 버튼으로 추가 다이얼로그를 열 수 있습니다.</w:t>
            </w:r>
            <w:r>
              <w:rPr>
                <w:rFonts w:ascii="맑은 고딕" w:eastAsia="맑은 고딕" w:hAnsi="맑은 고딕"/>
                <w:b w:val="0"/>
                <w:sz w:val="21"/>
              </w:rPr>
              <w:br/>
            </w:r>
            <w:r>
              <w:rPr>
                <w:rFonts w:ascii="맑은 고딕" w:eastAsia="맑은 고딕" w:hAnsi="맑은 고딕"/>
                <w:b w:val="0"/>
                <w:sz w:val="21"/>
              </w:rPr>
              <w:t>② 검색/필터/정렬 컨트롤로 목록을 즉시 필터링합니다.</w:t>
            </w:r>
            <w:r>
              <w:rPr>
                <w:rFonts w:ascii="맑은 고딕" w:eastAsia="맑은 고딕" w:hAnsi="맑은 고딕"/>
                <w:b w:val="0"/>
                <w:sz w:val="21"/>
              </w:rPr>
              <w:br/>
            </w:r>
            <w:r>
              <w:rPr>
                <w:rFonts w:ascii="맑은 고딕" w:eastAsia="맑은 고딕" w:hAnsi="맑은 고딕"/>
                <w:b w:val="0"/>
                <w:sz w:val="21"/>
              </w:rPr>
              <w:t>③ 일정이 없으면 빈 상태 안내가 표시됩니다.</w:t>
            </w:r>
          </w:p>
        </w:tc>
      </w:tr>
    </w:tbl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/>
    <w:p>
      <w:r>
        <w:rPr>
          <w:rFonts w:ascii="맑은 고딕" w:eastAsia="맑은 고딕" w:hAnsi="맑은 고딕"/>
          <w:b/>
        </w:rPr>
        <w:t>제목 : 일정 추가 다이얼로그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4320"/>
        <w:gridCol w:w="4320"/>
      </w:tblGrid>
      <w:tr>
        <w:tc>
          <w:tcPr>
            <w:tcW w:w="8640" w:type="dxa"/>
            <w:gridSpan w:val="2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/>
                <w:sz w:val="21"/>
              </w:rPr>
              <w:t>화면</w:t>
            </w:r>
          </w:p>
        </w:tc>
      </w:tr>
      <w:tr>
        <w:tc>
          <w:tcPr>
            <w:tcW w:w="8640" w:type="dxa"/>
            <w:gridSpan w:val="2"/>
          </w:tcPr>
          <w:p>
            <w:pPr>
              <w:jc w:val="center"/>
            </w:pPr>
            <w:r>
              <mc:AlternateContent>
                <mc:Choice Requires="wps">
                  <w:drawing>
                    <wp:anchor distT="0" distB="0" distL="114300" distR="114300" behindDoc="0" locked="0" layoutInCell="1" simplePos="0" relativeHeight="251672576" allowOverlap="1" hidden="0">
                      <wp:simplePos x="0" y="0"/>
                      <wp:positionH relativeFrom="column">
                        <wp:posOffset>3705992</wp:posOffset>
                      </wp:positionH>
                      <wp:positionV relativeFrom="paragraph">
                        <wp:posOffset>929399</wp:posOffset>
                      </wp:positionV>
                      <wp:extent cx="449178" cy="545430"/>
                      <wp:effectExtent l="0" t="0" r="0" b="0"/>
                      <wp:wrapNone/>
                      <wp:docPr id="1032" name="shape1032" hidden="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449178" cy="54543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spacing w:after="200" w:line="276" w:lineRule="auto"/>
                                  </w:pPr>
                                  <w:r>
                                    <w:rPr>
                                      <w:rFonts w:ascii="맑은 고딕" w:eastAsia="맑은 고딕" w:hAnsi="맑은 고딕" w:cs="Arial"/>
                                      <w:sz w:val="46"/>
                                    </w:rPr>
                                    <w:t xml:space="preserve">②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1032" style="position:absolute;margin-left:291.81pt;margin-top:73.181pt;width:35.3683pt;height:42.9472pt;mso-position-horizontal-relative:column;mso-position-vertical-relative:line;v-text-anchor:top;mso-wrap-style:square;z-index:251672576" o:allowincell="t" filled="f" fillcolor="#ffffff" stroked="f">
                      <v:textbox inset="2.5mm,1.3mm,2.5mm,1.3mm">
                        <w:txbxContent>
                          <w:p>
                            <w:pPr>
                              <w:spacing w:after="200" w:line="276" w:lineRule="auto"/>
                            </w:pPr>
                            <w:r>
                              <w:rPr>
                                <w:rFonts w:ascii="맑은 고딕" w:eastAsia="맑은 고딕" w:hAnsi="맑은 고딕" w:cs="Arial"/>
                                <w:sz w:val="46"/>
                              </w:rPr>
                              <w:t xml:space="preserve">② </w:t>
                            </w:r>
                          </w:p>
                        </w:txbxContent>
                      </v:textbox>
                      <v:stroke joinstyle="round"/>
                    </v:rect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behindDoc="0" locked="0" layoutInCell="1" simplePos="0" relativeHeight="251671552" allowOverlap="1" hidden="0">
                      <wp:simplePos x="0" y="0"/>
                      <wp:positionH relativeFrom="column">
                        <wp:posOffset>3900404</wp:posOffset>
                      </wp:positionH>
                      <wp:positionV relativeFrom="paragraph">
                        <wp:posOffset>2214433</wp:posOffset>
                      </wp:positionV>
                      <wp:extent cx="449178" cy="545430"/>
                      <wp:effectExtent l="0" t="0" r="0" b="0"/>
                      <wp:wrapNone/>
                      <wp:docPr id="1033" name="shape1033" hidden="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449178" cy="54543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spacing w:after="200" w:line="276" w:lineRule="auto"/>
                                  </w:pPr>
                                  <w:r>
                                    <w:rPr>
                                      <w:rFonts w:ascii="맑은 고딕" w:eastAsia="맑은 고딕" w:hAnsi="맑은 고딕" w:cs="Arial"/>
                                      <w:sz w:val="46"/>
                                    </w:rPr>
                                    <w:t>③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1033" style="position:absolute;margin-left:307.118pt;margin-top:174.365pt;width:35.3683pt;height:42.9472pt;mso-position-horizontal-relative:column;mso-position-vertical-relative:line;v-text-anchor:top;mso-wrap-style:square;z-index:251671552" o:allowincell="t" filled="f" fillcolor="#ffffff" stroked="f">
                      <v:textbox inset="2.5mm,1.3mm,2.5mm,1.3mm">
                        <w:txbxContent>
                          <w:p>
                            <w:pPr>
                              <w:spacing w:after="200" w:line="276" w:lineRule="auto"/>
                            </w:pPr>
                            <w:r>
                              <w:rPr>
                                <w:rFonts w:ascii="맑은 고딕" w:eastAsia="맑은 고딕" w:hAnsi="맑은 고딕" w:cs="Arial"/>
                                <w:sz w:val="46"/>
                              </w:rPr>
                              <w:t>③</w:t>
                            </w:r>
                          </w:p>
                        </w:txbxContent>
                      </v:textbox>
                      <v:stroke joinstyle="round"/>
                    </v:rect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behindDoc="0" locked="0" layoutInCell="1" simplePos="0" relativeHeight="251680768" allowOverlap="1" hidden="0">
                      <wp:simplePos x="0" y="0"/>
                      <wp:positionH relativeFrom="column">
                        <wp:posOffset>1370665</wp:posOffset>
                      </wp:positionH>
                      <wp:positionV relativeFrom="paragraph">
                        <wp:posOffset>1802019</wp:posOffset>
                      </wp:positionV>
                      <wp:extent cx="2582776" cy="545432"/>
                      <wp:effectExtent l="0" t="0" r="0" b="0"/>
                      <wp:wrapNone/>
                      <wp:docPr id="1034" name="shape1034" hidden="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582776" cy="545432"/>
                              </a:xfrm>
                              <a:prstGeom prst="frame">
                                <a:avLst xmlns="http://schemas.openxmlformats.org/drawingml/2006/main">
                                  <a:gd name="adj1" fmla="val 1562"/>
                                </a:avLst>
                              </a:prstGeom>
                              <a:solidFill>
                                <a:schemeClr val="accent1"/>
                              </a:solidFill>
                              <a:ln w="1905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vert="horz" wrap="square" lIns="91440" tIns="45720" rIns="91440" bIns="45720"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style="margin-left:0pt;margin-top:0pt;width:203.368pt;height:42.9474pt;" coordsize="4067, 858" path="m0,0l4067,0l4067,858l0,858xm13,13l13,845l4053,845l4053,13xe" filled="t" fillcolor="#4f81bd" stroked="f" adj="1562">
                      <v:stroke joinstyle="round"/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behindDoc="0" locked="0" layoutInCell="1" simplePos="0" relativeHeight="251673600" allowOverlap="1" hidden="0">
                      <wp:simplePos x="0" y="0"/>
                      <wp:positionH relativeFrom="column">
                        <wp:posOffset>2677628</wp:posOffset>
                      </wp:positionH>
                      <wp:positionV relativeFrom="paragraph">
                        <wp:posOffset>1457114</wp:posOffset>
                      </wp:positionV>
                      <wp:extent cx="1267323" cy="352926"/>
                      <wp:effectExtent l="0" t="0" r="0" b="0"/>
                      <wp:wrapNone/>
                      <wp:docPr id="1035" name="shape1035" hidden="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267323" cy="352926"/>
                              </a:xfrm>
                              <a:prstGeom prst="frame">
                                <a:avLst xmlns="http://schemas.openxmlformats.org/drawingml/2006/main">
                                  <a:gd name="adj1" fmla="val 1562"/>
                                </a:avLst>
                              </a:prstGeom>
                              <a:solidFill>
                                <a:schemeClr val="accent1"/>
                              </a:solidFill>
                              <a:ln w="1905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vert="horz" wrap="square" lIns="91440" tIns="45720" rIns="91440" bIns="45720"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style="margin-left:0pt;margin-top:0pt;width:99.7892pt;height:27.7894pt;" coordsize="1995, 555" path="m0,0l1995,0l1995,555l0,555xm8,8l8,547l1987,547l1987,8xe" filled="t" fillcolor="#4f81bd" stroked="f" adj="1562">
                      <v:stroke joinstyle="round"/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behindDoc="0" locked="0" layoutInCell="1" simplePos="0" relativeHeight="251670528" allowOverlap="1" hidden="0">
                      <wp:simplePos x="0" y="0"/>
                      <wp:positionH relativeFrom="column">
                        <wp:posOffset>2418180</wp:posOffset>
                      </wp:positionH>
                      <wp:positionV relativeFrom="paragraph">
                        <wp:posOffset>531683</wp:posOffset>
                      </wp:positionV>
                      <wp:extent cx="449178" cy="545430"/>
                      <wp:effectExtent l="0" t="0" r="0" b="0"/>
                      <wp:wrapNone/>
                      <wp:docPr id="1036" name="shape1036" hidden="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449178" cy="54543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spacing w:after="200" w:line="276" w:lineRule="auto"/>
                                  </w:pPr>
                                  <w:r>
                                    <w:rPr>
                                      <w:rFonts w:ascii="맑은 고딕" w:eastAsia="맑은 고딕" w:hAnsi="맑은 고딕" w:cs="Arial"/>
                                      <w:sz w:val="46"/>
                                    </w:rPr>
                                    <w:t>①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1036" style="position:absolute;margin-left:190.408pt;margin-top:41.8648pt;width:35.3683pt;height:42.9472pt;mso-position-horizontal-relative:column;mso-position-vertical-relative:line;v-text-anchor:top;mso-wrap-style:square;z-index:251670528" o:allowincell="t" filled="f" fillcolor="#ffffff" stroked="f">
                      <v:textbox inset="2.5mm,1.3mm,2.5mm,1.3mm">
                        <w:txbxContent>
                          <w:p>
                            <w:pPr>
                              <w:spacing w:after="200" w:line="276" w:lineRule="auto"/>
                            </w:pPr>
                            <w:r>
                              <w:rPr>
                                <w:rFonts w:ascii="맑은 고딕" w:eastAsia="맑은 고딕" w:hAnsi="맑은 고딕" w:cs="Arial"/>
                                <w:sz w:val="46"/>
                              </w:rPr>
                              <w:t>①</w:t>
                            </w:r>
                          </w:p>
                        </w:txbxContent>
                      </v:textbox>
                      <v:stroke joinstyle="round"/>
                    </v:rect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behindDoc="0" locked="0" layoutInCell="1" simplePos="0" relativeHeight="251679744" allowOverlap="1" hidden="0">
                      <wp:simplePos x="0" y="0"/>
                      <wp:positionH relativeFrom="column">
                        <wp:posOffset>1370195</wp:posOffset>
                      </wp:positionH>
                      <wp:positionV relativeFrom="paragraph">
                        <wp:posOffset>1040018</wp:posOffset>
                      </wp:positionV>
                      <wp:extent cx="1299408" cy="753978"/>
                      <wp:effectExtent l="0" t="0" r="0" b="0"/>
                      <wp:wrapNone/>
                      <wp:docPr id="1037" name="shape1037" hidden="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299408" cy="753978"/>
                              </a:xfrm>
                              <a:prstGeom prst="frame">
                                <a:avLst xmlns="http://schemas.openxmlformats.org/drawingml/2006/main">
                                  <a:gd name="adj1" fmla="val 1562"/>
                                </a:avLst>
                              </a:prstGeom>
                              <a:solidFill>
                                <a:schemeClr val="accent1"/>
                              </a:solidFill>
                              <a:ln w="1905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vert="horz" wrap="square" lIns="91440" tIns="45720" rIns="91440" bIns="45720"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style="margin-left:0pt;margin-top:0pt;width:102.316pt;height:59.3683pt;" coordsize="2046, 1187" path="m0,0l2046,0l2046,1187l0,1187xm18,18l18,1168l2027,1168l2027,18xe" filled="t" fillcolor="#4f81bd" stroked="f" adj="1562">
                      <v:stroke joinstyle="round"/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behindDoc="0" locked="0" layoutInCell="1" simplePos="0" relativeHeight="251678720" allowOverlap="1" hidden="0">
                      <wp:simplePos x="0" y="0"/>
                      <wp:positionH relativeFrom="column">
                        <wp:posOffset>3648409</wp:posOffset>
                      </wp:positionH>
                      <wp:positionV relativeFrom="paragraph">
                        <wp:posOffset>2435681</wp:posOffset>
                      </wp:positionV>
                      <wp:extent cx="344902" cy="264698"/>
                      <wp:effectExtent l="0" t="0" r="0" b="0"/>
                      <wp:wrapNone/>
                      <wp:docPr id="1038" name="shape1038" hidden="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344902" cy="264698"/>
                              </a:xfrm>
                              <a:prstGeom prst="frame">
                                <a:avLst xmlns="http://schemas.openxmlformats.org/drawingml/2006/main">
                                  <a:gd name="adj1" fmla="val 1562"/>
                                </a:avLst>
                              </a:prstGeom>
                              <a:solidFill>
                                <a:schemeClr val="accent1"/>
                              </a:solidFill>
                              <a:ln w="1905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vert="horz" wrap="square" lIns="91440" tIns="45720" rIns="91440" bIns="45720"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style="margin-left:0pt;margin-top:0pt;width:27.1576pt;height:20.8424pt;" coordsize="543, 416" path="m0,0l543,0l543,416l0,416xm6,6l6,410l536,410l536,6xe" filled="t" fillcolor="#4f81bd" stroked="f" adj="1562">
                      <v:stroke joinstyle="round"/>
                    </v:shape>
                  </w:pict>
                </mc:Fallback>
              </mc:AlternateContent>
            </w:r>
            <w:r>
              <w:drawing>
                <wp:inline distT="0" distB="0" distL="0" distR="0">
                  <wp:extent cx="5486400" cy="3102610"/>
                  <wp:effectExtent l="0" t="0" r="0" b="0"/>
                  <wp:docPr id="1039" name="shape1039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1026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4320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/>
                <w:sz w:val="21"/>
              </w:rPr>
              <w:t>설명</w:t>
            </w:r>
          </w:p>
        </w:tc>
        <w:tc>
          <w:tcPr>
            <w:tcW w:w="4320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① 제목/날짜는 필수값이며, 유효성 검사 실패 시 경고 메시지를 표시합니다.</w:t>
            </w:r>
            <w:r>
              <w:rPr>
                <w:rFonts w:ascii="맑은 고딕" w:eastAsia="맑은 고딕" w:hAnsi="맑은 고딕"/>
                <w:b w:val="0"/>
                <w:sz w:val="21"/>
              </w:rPr>
              <w:br/>
            </w:r>
            <w:r>
              <w:rPr>
                <w:rFonts w:ascii="맑은 고딕" w:eastAsia="맑은 고딕" w:hAnsi="맑은 고딕"/>
                <w:b w:val="0"/>
                <w:sz w:val="21"/>
              </w:rPr>
              <w:t>② 시간/메모는 선택값으로, 메모는 160자 제한이 있습니다.</w:t>
            </w:r>
            <w:r>
              <w:rPr>
                <w:rFonts w:ascii="맑은 고딕" w:eastAsia="맑은 고딕" w:hAnsi="맑은 고딕"/>
                <w:b w:val="0"/>
                <w:sz w:val="21"/>
              </w:rPr>
              <w:br/>
            </w:r>
            <w:r>
              <w:rPr>
                <w:rFonts w:ascii="맑은 고딕" w:eastAsia="맑은 고딕" w:hAnsi="맑은 고딕"/>
                <w:b w:val="0"/>
                <w:sz w:val="21"/>
              </w:rPr>
              <w:t>③ “추가” 시 LocalStorage에 저장되고 목록으로 즉시 반영됩니다.</w:t>
            </w:r>
          </w:p>
        </w:tc>
      </w:tr>
    </w:tbl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/>
    <w:p>
      <w:r>
        <w:rPr>
          <w:rFonts w:ascii="맑은 고딕" w:eastAsia="맑은 고딕" w:hAnsi="맑은 고딕"/>
          <w:b/>
        </w:rPr>
        <w:t>제목 : 일정 추가 후 목록/통계 반영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4320"/>
        <w:gridCol w:w="4320"/>
      </w:tblGrid>
      <w:tr>
        <w:tc>
          <w:tcPr>
            <w:tcW w:w="8640" w:type="dxa"/>
            <w:gridSpan w:val="2"/>
            <w:vAlign w:val="center"/>
          </w:tcPr>
          <w:p>
            <w:pPr>
              <w:jc w:val="center"/>
            </w:pPr>
            <w:r>
              <mc:AlternateContent>
                <mc:Choice Requires="wps">
                  <w:drawing>
                    <wp:anchor distT="0" distB="0" distL="114300" distR="114300" behindDoc="0" locked="0" layoutInCell="1" simplePos="0" relativeHeight="251682816" allowOverlap="1" hidden="0">
                      <wp:simplePos x="0" y="0"/>
                      <wp:positionH relativeFrom="column">
                        <wp:posOffset>1918969</wp:posOffset>
                      </wp:positionH>
                      <wp:positionV relativeFrom="paragraph">
                        <wp:posOffset>162118</wp:posOffset>
                      </wp:positionV>
                      <wp:extent cx="449178" cy="545430"/>
                      <wp:effectExtent l="0" t="0" r="0" b="0"/>
                      <wp:wrapNone/>
                      <wp:docPr id="1040" name="shape1040" hidden="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449178" cy="54543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spacing w:after="200" w:line="276" w:lineRule="auto"/>
                                  </w:pPr>
                                  <w:r>
                                    <w:rPr>
                                      <w:rFonts w:ascii="맑은 고딕" w:eastAsia="맑은 고딕" w:hAnsi="맑은 고딕" w:cs="Arial"/>
                                      <w:sz w:val="46"/>
                                    </w:rPr>
                                    <w:t>③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1040" style="position:absolute;margin-left:151.1pt;margin-top:12.7652pt;width:35.3683pt;height:42.9472pt;mso-position-horizontal-relative:column;mso-position-vertical-relative:line;v-text-anchor:top;mso-wrap-style:square;z-index:251682816" o:allowincell="t" filled="f" fillcolor="#ffffff" stroked="f">
                      <v:textbox inset="2.5mm,1.3mm,2.5mm,1.3mm">
                        <w:txbxContent>
                          <w:p>
                            <w:pPr>
                              <w:spacing w:after="200" w:line="276" w:lineRule="auto"/>
                            </w:pPr>
                            <w:r>
                              <w:rPr>
                                <w:rFonts w:ascii="맑은 고딕" w:eastAsia="맑은 고딕" w:hAnsi="맑은 고딕" w:cs="Arial"/>
                                <w:sz w:val="46"/>
                              </w:rPr>
                              <w:t>③</w:t>
                            </w:r>
                          </w:p>
                        </w:txbxContent>
                      </v:textbox>
                      <v:stroke joinstyle="round"/>
                    </v:rect>
                  </w:pict>
                </mc:Fallback>
              </mc:AlternateContent>
            </w:r>
            <w:r>
              <w:rPr>
                <w:rFonts w:ascii="맑은 고딕" w:eastAsia="맑은 고딕" w:hAnsi="맑은 고딕"/>
                <w:b/>
                <w:sz w:val="21"/>
              </w:rPr>
              <w:t>화면</w:t>
            </w:r>
          </w:p>
        </w:tc>
      </w:tr>
      <w:tr>
        <w:tc>
          <w:tcPr>
            <w:tcW w:w="8640" w:type="dxa"/>
            <w:gridSpan w:val="2"/>
          </w:tcPr>
          <w:p>
            <w:pPr>
              <w:jc w:val="center"/>
            </w:pPr>
            <w:r>
              <mc:AlternateContent>
                <mc:Choice Requires="wps">
                  <w:drawing>
                    <wp:anchor distT="0" distB="0" distL="114300" distR="114300" behindDoc="0" locked="0" layoutInCell="1" simplePos="0" relativeHeight="251688960" allowOverlap="1" hidden="0">
                      <wp:simplePos x="0" y="0"/>
                      <wp:positionH relativeFrom="column">
                        <wp:posOffset>4703210</wp:posOffset>
                      </wp:positionH>
                      <wp:positionV relativeFrom="paragraph">
                        <wp:posOffset>1184500</wp:posOffset>
                      </wp:positionV>
                      <wp:extent cx="449178" cy="545430"/>
                      <wp:effectExtent l="0" t="0" r="0" b="0"/>
                      <wp:wrapNone/>
                      <wp:docPr id="1041" name="shape1041" hidden="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449178" cy="54543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spacing w:after="200" w:line="276" w:lineRule="auto"/>
                                  </w:pPr>
                                  <w:r>
                                    <w:rPr>
                                      <w:rFonts w:ascii="맑은 고딕" w:eastAsia="맑은 고딕" w:hAnsi="맑은 고딕" w:cs="Arial"/>
                                      <w:sz w:val="46"/>
                                    </w:rPr>
                                    <w:t>③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1041" style="position:absolute;margin-left:370.331pt;margin-top:93.2677pt;width:35.3683pt;height:42.9472pt;mso-position-horizontal-relative:column;mso-position-vertical-relative:line;v-text-anchor:top;mso-wrap-style:square;z-index:251688960" o:allowincell="t" filled="f" fillcolor="#ffffff" stroked="f">
                      <v:textbox inset="2.5mm,1.3mm,2.5mm,1.3mm">
                        <w:txbxContent>
                          <w:p>
                            <w:pPr>
                              <w:spacing w:after="200" w:line="276" w:lineRule="auto"/>
                            </w:pPr>
                            <w:r>
                              <w:rPr>
                                <w:rFonts w:ascii="맑은 고딕" w:eastAsia="맑은 고딕" w:hAnsi="맑은 고딕" w:cs="Arial"/>
                                <w:sz w:val="46"/>
                              </w:rPr>
                              <w:t>③</w:t>
                            </w:r>
                          </w:p>
                        </w:txbxContent>
                      </v:textbox>
                      <v:stroke joinstyle="round"/>
                    </v:rect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behindDoc="0" locked="0" layoutInCell="1" simplePos="0" relativeHeight="251687936" allowOverlap="1" hidden="0">
                      <wp:simplePos x="0" y="0"/>
                      <wp:positionH relativeFrom="column">
                        <wp:posOffset>5116494</wp:posOffset>
                      </wp:positionH>
                      <wp:positionV relativeFrom="paragraph">
                        <wp:posOffset>1237300</wp:posOffset>
                      </wp:positionV>
                      <wp:extent cx="232607" cy="208550"/>
                      <wp:effectExtent l="0" t="0" r="0" b="0"/>
                      <wp:wrapNone/>
                      <wp:docPr id="1042" name="shape1042" hidden="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32607" cy="208550"/>
                              </a:xfrm>
                              <a:prstGeom prst="frame">
                                <a:avLst xmlns="http://schemas.openxmlformats.org/drawingml/2006/main">
                                  <a:gd name="adj1" fmla="val 14239"/>
                                </a:avLst>
                              </a:prstGeom>
                              <a:solidFill>
                                <a:schemeClr val="accent1"/>
                              </a:solidFill>
                              <a:ln w="1905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vert="horz" wrap="square" lIns="91440" tIns="45720" rIns="91440" bIns="45720"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style="margin-left:0pt;margin-top:0pt;width:18.3155pt;height:16.4213pt;" coordsize="366, 328" path="m0,0l366,0l366,328l0,328xm46,46l46,281l319,281l319,46xe" filled="t" fillcolor="#4f81bd" stroked="f" adj="14239">
                      <v:stroke joinstyle="round"/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behindDoc="0" locked="0" layoutInCell="1" simplePos="0" relativeHeight="251686912" allowOverlap="1" hidden="0">
                      <wp:simplePos x="0" y="0"/>
                      <wp:positionH relativeFrom="column">
                        <wp:posOffset>191332</wp:posOffset>
                      </wp:positionH>
                      <wp:positionV relativeFrom="paragraph">
                        <wp:posOffset>467280</wp:posOffset>
                      </wp:positionV>
                      <wp:extent cx="1981197" cy="417095"/>
                      <wp:effectExtent l="0" t="0" r="0" b="0"/>
                      <wp:wrapNone/>
                      <wp:docPr id="1043" name="shape1043" hidden="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81197" cy="417095"/>
                              </a:xfrm>
                              <a:prstGeom prst="frame">
                                <a:avLst xmlns="http://schemas.openxmlformats.org/drawingml/2006/main">
                                  <a:gd name="adj1" fmla="val 2319"/>
                                </a:avLst>
                              </a:prstGeom>
                              <a:solidFill>
                                <a:schemeClr val="accent1"/>
                              </a:solidFill>
                              <a:ln w="1905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vert="horz" wrap="square" lIns="91440" tIns="45720" rIns="91440" bIns="45720"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style="margin-left:0pt;margin-top:0pt;width:156pt;height:32.8421pt;" coordsize="3119, 656" path="m0,0l3119,0l3119,656l0,656xm15,15l15,641l3104,641l3104,15xe" filled="t" fillcolor="#4f81bd" stroked="f" adj="2319">
                      <v:stroke joinstyle="round"/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behindDoc="0" locked="0" layoutInCell="1" simplePos="0" relativeHeight="251683840" allowOverlap="1" hidden="0">
                      <wp:simplePos x="0" y="0"/>
                      <wp:positionH relativeFrom="column">
                        <wp:posOffset>1756877</wp:posOffset>
                      </wp:positionH>
                      <wp:positionV relativeFrom="paragraph">
                        <wp:posOffset>1062513</wp:posOffset>
                      </wp:positionV>
                      <wp:extent cx="449178" cy="545430"/>
                      <wp:effectExtent l="0" t="0" r="0" b="0"/>
                      <wp:wrapNone/>
                      <wp:docPr id="1044" name="shape1044" hidden="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449178" cy="54543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spacing w:after="200" w:line="276" w:lineRule="auto"/>
                                  </w:pPr>
                                  <w:r>
                                    <w:rPr>
                                      <w:rFonts w:ascii="맑은 고딕" w:eastAsia="맑은 고딕" w:hAnsi="맑은 고딕" w:cs="Arial"/>
                                      <w:sz w:val="46"/>
                                    </w:rPr>
                                    <w:t xml:space="preserve">②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1044" style="position:absolute;margin-left:138.337pt;margin-top:83.6624pt;width:35.3683pt;height:42.9472pt;mso-position-horizontal-relative:column;mso-position-vertical-relative:line;v-text-anchor:top;mso-wrap-style:square;z-index:251683840" o:allowincell="t" filled="f" fillcolor="#ffffff" stroked="f">
                      <v:textbox inset="2.5mm,1.3mm,2.5mm,1.3mm">
                        <w:txbxContent>
                          <w:p>
                            <w:pPr>
                              <w:spacing w:after="200" w:line="276" w:lineRule="auto"/>
                            </w:pPr>
                            <w:r>
                              <w:rPr>
                                <w:rFonts w:ascii="맑은 고딕" w:eastAsia="맑은 고딕" w:hAnsi="맑은 고딕" w:cs="Arial"/>
                                <w:sz w:val="46"/>
                              </w:rPr>
                              <w:t xml:space="preserve">② </w:t>
                            </w:r>
                          </w:p>
                        </w:txbxContent>
                      </v:textbox>
                      <v:stroke joinstyle="round"/>
                    </v:rect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behindDoc="0" locked="0" layoutInCell="1" simplePos="0" relativeHeight="251684864" allowOverlap="1" hidden="0">
                      <wp:simplePos x="0" y="0"/>
                      <wp:positionH relativeFrom="column">
                        <wp:posOffset>1506553</wp:posOffset>
                      </wp:positionH>
                      <wp:positionV relativeFrom="paragraph">
                        <wp:posOffset>1445852</wp:posOffset>
                      </wp:positionV>
                      <wp:extent cx="312818" cy="296780"/>
                      <wp:effectExtent l="0" t="0" r="0" b="0"/>
                      <wp:wrapNone/>
                      <wp:docPr id="1045" name="shape1045" hidden="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312818" cy="296780"/>
                              </a:xfrm>
                              <a:prstGeom prst="frame">
                                <a:avLst xmlns="http://schemas.openxmlformats.org/drawingml/2006/main">
                                  <a:gd name="adj1" fmla="val 7344"/>
                                </a:avLst>
                              </a:prstGeom>
                              <a:solidFill>
                                <a:schemeClr val="accent1"/>
                              </a:solidFill>
                              <a:ln w="1905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vert="horz" wrap="square" lIns="91440" tIns="45720" rIns="91440" bIns="45720"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style="margin-left:0pt;margin-top:0pt;width:24.6313pt;height:23.3685pt;" coordsize="492, 467" path="m0,0l492,0l492,467l0,467xm34,34l34,433l458,433l458,34xe" filled="t" fillcolor="#4f81bd" stroked="f" adj="7344">
                      <v:stroke joinstyle="round"/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behindDoc="0" locked="0" layoutInCell="1" simplePos="0" relativeHeight="251681792" allowOverlap="1" hidden="0">
                      <wp:simplePos x="0" y="0"/>
                      <wp:positionH relativeFrom="column">
                        <wp:posOffset>773630</wp:posOffset>
                      </wp:positionH>
                      <wp:positionV relativeFrom="paragraph">
                        <wp:posOffset>921474</wp:posOffset>
                      </wp:positionV>
                      <wp:extent cx="449178" cy="545430"/>
                      <wp:effectExtent l="0" t="0" r="0" b="0"/>
                      <wp:wrapNone/>
                      <wp:docPr id="1046" name="shape1046" hidden="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449178" cy="54543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spacing w:after="200" w:line="276" w:lineRule="auto"/>
                                  </w:pPr>
                                  <w:r>
                                    <w:rPr>
                                      <w:rFonts w:ascii="맑은 고딕" w:eastAsia="맑은 고딕" w:hAnsi="맑은 고딕" w:cs="Arial"/>
                                      <w:sz w:val="46"/>
                                    </w:rPr>
                                    <w:t>①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1046" style="position:absolute;margin-left:60.9157pt;margin-top:72.557pt;width:35.3683pt;height:42.9472pt;mso-position-horizontal-relative:column;mso-position-vertical-relative:line;v-text-anchor:top;mso-wrap-style:square;z-index:251681792" o:allowincell="t" filled="f" fillcolor="#ffffff" stroked="f">
                      <v:textbox inset="2.5mm,1.3mm,2.5mm,1.3mm">
                        <w:txbxContent>
                          <w:p>
                            <w:pPr>
                              <w:spacing w:after="200" w:line="276" w:lineRule="auto"/>
                            </w:pPr>
                            <w:r>
                              <w:rPr>
                                <w:rFonts w:ascii="맑은 고딕" w:eastAsia="맑은 고딕" w:hAnsi="맑은 고딕" w:cs="Arial"/>
                                <w:sz w:val="46"/>
                              </w:rPr>
                              <w:t>①</w:t>
                            </w:r>
                          </w:p>
                        </w:txbxContent>
                      </v:textbox>
                      <v:stroke joinstyle="round"/>
                    </v:rect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behindDoc="0" locked="0" layoutInCell="1" simplePos="0" relativeHeight="251685888" allowOverlap="1" hidden="0">
                      <wp:simplePos x="0" y="0"/>
                      <wp:positionH relativeFrom="column">
                        <wp:posOffset>143208</wp:posOffset>
                      </wp:positionH>
                      <wp:positionV relativeFrom="paragraph">
                        <wp:posOffset>1437831</wp:posOffset>
                      </wp:positionV>
                      <wp:extent cx="994606" cy="328863"/>
                      <wp:effectExtent l="0" t="0" r="0" b="0"/>
                      <wp:wrapNone/>
                      <wp:docPr id="1047" name="shape1047" hidden="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994606" cy="328863"/>
                              </a:xfrm>
                              <a:prstGeom prst="frame">
                                <a:avLst xmlns="http://schemas.openxmlformats.org/drawingml/2006/main">
                                  <a:gd name="adj1" fmla="val 3857"/>
                                </a:avLst>
                              </a:prstGeom>
                              <a:solidFill>
                                <a:schemeClr val="accent1"/>
                              </a:solidFill>
                              <a:ln w="1905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vert="horz" wrap="square" lIns="91440" tIns="45720" rIns="91440" bIns="45720"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style="margin-left:0pt;margin-top:0pt;width:78.3155pt;height:25.8947pt;" coordsize="1566, 517" path="m0,0l1566,0l1566,517l0,517xm19,19l19,497l1546,497l1546,19xe" filled="t" fillcolor="#4f81bd" stroked="f" adj="3857">
                      <v:stroke joinstyle="round"/>
                    </v:shape>
                  </w:pict>
                </mc:Fallback>
              </mc:AlternateContent>
            </w:r>
            <w:r>
              <w:drawing>
                <wp:inline distT="0" distB="0" distL="0" distR="0">
                  <wp:extent cx="5486400" cy="2931795"/>
                  <wp:effectExtent l="0" t="0" r="0" b="0"/>
                  <wp:docPr id="1048" name="shape1048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9317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4320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/>
                <w:sz w:val="21"/>
              </w:rPr>
              <w:t>설명</w:t>
            </w:r>
          </w:p>
        </w:tc>
        <w:tc>
          <w:tcPr>
            <w:tcW w:w="4320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① 카드에 일정 제목/배지(오늘·예정·지난 일정)와 날짜/시간이 표시됩니다.</w:t>
            </w:r>
            <w:r>
              <w:rPr>
                <w:rFonts w:ascii="맑은 고딕" w:eastAsia="맑은 고딕" w:hAnsi="맑은 고딕"/>
                <w:b w:val="0"/>
                <w:sz w:val="21"/>
              </w:rPr>
              <w:br/>
            </w:r>
            <w:r>
              <w:rPr>
                <w:rFonts w:ascii="맑은 고딕" w:eastAsia="맑은 고딕" w:hAnsi="맑은 고딕"/>
                <w:b w:val="0"/>
                <w:sz w:val="21"/>
              </w:rPr>
              <w:t>② 삭제(🗑) 버튼으로 개별 일정을 제거할 수 있습니다(확인창 포함).</w:t>
            </w:r>
            <w:r>
              <w:rPr>
                <w:rFonts w:ascii="맑은 고딕" w:eastAsia="맑은 고딕" w:hAnsi="맑은 고딕"/>
                <w:b w:val="0"/>
                <w:sz w:val="21"/>
              </w:rPr>
              <w:br/>
            </w:r>
            <w:r>
              <w:rPr>
                <w:rFonts w:ascii="맑은 고딕" w:eastAsia="맑은 고딕" w:hAnsi="맑은 고딕"/>
                <w:b w:val="0"/>
                <w:sz w:val="21"/>
              </w:rPr>
              <w:t>③ 상단 통계(전체/오늘/지난 일정)와 결과 개수(우측)가 자동 갱신됩니다.</w:t>
            </w:r>
          </w:p>
        </w:tc>
      </w:tr>
    </w:tbl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/>
    <w:p>
      <w:r>
        <w:rPr>
          <w:rFonts w:ascii="맑은 고딕" w:eastAsia="맑은 고딕" w:hAnsi="맑은 고딕"/>
          <w:b/>
          <w:sz w:val="28"/>
        </w:rPr>
        <w:t>4. 파일별 구현 내용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4320"/>
        <w:gridCol w:w="4320"/>
      </w:tblGrid>
      <w:tr>
        <w:tc>
          <w:tcPr>
            <w:tcW w:w="4320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/>
                <w:sz w:val="21"/>
              </w:rPr>
              <w:t>파일명</w:t>
            </w:r>
          </w:p>
        </w:tc>
        <w:tc>
          <w:tcPr>
            <w:tcW w:w="4320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/>
                <w:sz w:val="21"/>
              </w:rPr>
              <w:t>구현 내용</w:t>
            </w:r>
          </w:p>
        </w:tc>
      </w:tr>
      <w:tr>
        <w:tc>
          <w:tcPr>
            <w:tcW w:w="4320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1"/>
              </w:rPr>
              <w:t>index.html</w:t>
            </w:r>
          </w:p>
        </w:tc>
        <w:tc>
          <w:tcPr>
            <w:tcW w:w="4320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시맨틱 구조(header/main/section)와 접근성(aria-live/role)을 반영. 컨트롤 영역(검색/필터/정렬)과 일정 목록/빈 상태 UI, 일정 추가 &lt;dialog&gt;를 정의.</w:t>
            </w:r>
          </w:p>
        </w:tc>
      </w:tr>
      <w:tr>
        <w:tc>
          <w:tcPr>
            <w:tcW w:w="4320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1"/>
              </w:rPr>
              <w:t>styles.css</w:t>
            </w:r>
          </w:p>
        </w:tc>
        <w:tc>
          <w:tcPr>
            <w:tcW w:w="4320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레이아웃(컨테이너/패널/카드)과 배지/버튼 스타일. 폼/다이얼로그/반응형을 포함.</w:t>
            </w:r>
          </w:p>
        </w:tc>
      </w:tr>
      <w:tr>
        <w:tc>
          <w:tcPr>
            <w:tcW w:w="4320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1"/>
              </w:rPr>
              <w:t>app.js</w:t>
            </w:r>
          </w:p>
        </w:tc>
        <w:tc>
          <w:tcPr>
            <w:tcW w:w="4320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LocalStorage 기반 CRUD 로직. 상태(state.items) → setItems() → render() 흐름으로 화면 갱신. 유효성 검사/필터·정렬/이벤트 위임 삭제 구현.</w:t>
            </w:r>
          </w:p>
        </w:tc>
      </w:tr>
    </w:tbl>
    <w:p/>
    <w:p>
      <w:r>
        <w:rPr>
          <w:rFonts w:ascii="맑은 고딕" w:eastAsia="맑은 고딕" w:hAnsi="맑은 고딕"/>
          <w:b/>
          <w:sz w:val="28"/>
        </w:rPr>
        <w:t>5. JavaScript 주요 함수/로직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4320"/>
        <w:gridCol w:w="4320"/>
      </w:tblGrid>
      <w:tr>
        <w:tc>
          <w:tcPr>
            <w:tcW w:w="4320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/>
                <w:sz w:val="21"/>
              </w:rPr>
              <w:t>함수/로직</w:t>
            </w:r>
          </w:p>
        </w:tc>
        <w:tc>
          <w:tcPr>
            <w:tcW w:w="4320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/>
                <w:sz w:val="21"/>
              </w:rPr>
              <w:t>설명</w:t>
            </w:r>
          </w:p>
        </w:tc>
      </w:tr>
      <w:tr>
        <w:tc>
          <w:tcPr>
            <w:tcW w:w="4320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1"/>
              </w:rPr>
              <w:t>loadItems()</w:t>
            </w:r>
          </w:p>
        </w:tc>
        <w:tc>
          <w:tcPr>
            <w:tcW w:w="4320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LocalStorage에서 목록을 로드하고 파싱/스키마 검증 후 state.items 구성.</w:t>
            </w:r>
          </w:p>
        </w:tc>
      </w:tr>
      <w:tr>
        <w:tc>
          <w:tcPr>
            <w:tcW w:w="4320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1"/>
              </w:rPr>
              <w:t>setItems(next)</w:t>
            </w:r>
          </w:p>
        </w:tc>
        <w:tc>
          <w:tcPr>
            <w:tcW w:w="4320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상태를 단일 진입점으로 갱신하고 저장(saveItems) 후 render 호출.</w:t>
            </w:r>
          </w:p>
        </w:tc>
      </w:tr>
      <w:tr>
        <w:tc>
          <w:tcPr>
            <w:tcW w:w="4320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1"/>
              </w:rPr>
              <w:t>validateForm()</w:t>
            </w:r>
          </w:p>
        </w:tc>
        <w:tc>
          <w:tcPr>
            <w:tcW w:w="4320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제목/날짜 필수 및 형식, 메모 길이 등 입력 검증.</w:t>
            </w:r>
          </w:p>
        </w:tc>
      </w:tr>
      <w:tr>
        <w:tc>
          <w:tcPr>
            <w:tcW w:w="4320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1"/>
              </w:rPr>
              <w:t>getViewItems()</w:t>
            </w:r>
          </w:p>
        </w:tc>
        <w:tc>
          <w:tcPr>
            <w:tcW w:w="4320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검색(query), 필터(today/upcoming/past), 정렬(date_asc/date_desc/created_desc) 적용된 표시 목록 생성.</w:t>
            </w:r>
          </w:p>
        </w:tc>
      </w:tr>
      <w:tr>
        <w:tc>
          <w:tcPr>
            <w:tcW w:w="4320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1"/>
              </w:rPr>
              <w:t>createCard(item)</w:t>
            </w:r>
          </w:p>
        </w:tc>
        <w:tc>
          <w:tcPr>
            <w:tcW w:w="4320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데이터 1개를 카드 DOM으로 변환(배지/메모/삭제 버튼 포함).</w:t>
            </w:r>
          </w:p>
        </w:tc>
      </w:tr>
      <w:tr>
        <w:tc>
          <w:tcPr>
            <w:tcW w:w="4320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1"/>
              </w:rPr>
              <w:t>deleteItemById(id)</w:t>
            </w:r>
          </w:p>
        </w:tc>
        <w:tc>
          <w:tcPr>
            <w:tcW w:w="4320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삭제 확인(confirm) 후 state/items에서 제거.</w:t>
            </w:r>
          </w:p>
        </w:tc>
      </w:tr>
      <w:tr>
        <w:tc>
          <w:tcPr>
            <w:tcW w:w="4320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1"/>
              </w:rPr>
              <w:t>render()</w:t>
            </w:r>
          </w:p>
        </w:tc>
        <w:tc>
          <w:tcPr>
            <w:tcW w:w="4320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통계 업데이트 + 목록 렌더링 + 빈 상태 토글.</w:t>
            </w:r>
          </w:p>
        </w:tc>
      </w:tr>
    </w:tbl>
    <w:p/>
    <w:p>
      <w:r>
        <w:rPr>
          <w:rFonts w:ascii="맑은 고딕" w:eastAsia="맑은 고딕" w:hAnsi="맑은 고딕"/>
          <w:b/>
          <w:sz w:val="28"/>
        </w:rPr>
        <w:t>6. 테스트 결과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w="1728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/>
                <w:sz w:val="21"/>
              </w:rPr>
              <w:t>No</w:t>
            </w:r>
          </w:p>
        </w:tc>
        <w:tc>
          <w:tcPr>
            <w:tcW w:w="1728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/>
                <w:sz w:val="21"/>
              </w:rPr>
              <w:t>테스트 제목</w:t>
            </w:r>
          </w:p>
        </w:tc>
        <w:tc>
          <w:tcPr>
            <w:tcW w:w="1728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/>
                <w:sz w:val="21"/>
              </w:rPr>
              <w:t>테스트 절차</w:t>
            </w:r>
          </w:p>
        </w:tc>
        <w:tc>
          <w:tcPr>
            <w:tcW w:w="1728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/>
                <w:sz w:val="21"/>
              </w:rPr>
              <w:t>관련 FR</w:t>
            </w:r>
          </w:p>
        </w:tc>
        <w:tc>
          <w:tcPr>
            <w:tcW w:w="1728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/>
                <w:sz w:val="21"/>
              </w:rPr>
              <w:t>결과(O,X)</w:t>
            </w:r>
          </w:p>
        </w:tc>
      </w:tr>
      <w:tr>
        <w:tc>
          <w:tcPr>
            <w:tcW w:w="1728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1"/>
              </w:rPr>
              <w:t>TC-01</w:t>
            </w:r>
          </w:p>
        </w:tc>
        <w:tc>
          <w:tcPr>
            <w:tcW w:w="1728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일정 추가 성공</w:t>
            </w:r>
          </w:p>
        </w:tc>
        <w:tc>
          <w:tcPr>
            <w:tcW w:w="1728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제목/날짜 입력 → 추가 클릭 → 목록/통계/LocalStorage 반영 확인</w:t>
            </w:r>
          </w:p>
        </w:tc>
        <w:tc>
          <w:tcPr>
            <w:tcW w:w="1728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1"/>
              </w:rPr>
              <w:t>FR1</w:t>
            </w:r>
          </w:p>
        </w:tc>
        <w:tc>
          <w:tcPr>
            <w:tcW w:w="1728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1"/>
              </w:rPr>
              <w:t>O</w:t>
            </w:r>
          </w:p>
        </w:tc>
      </w:tr>
      <w:tr>
        <w:tc>
          <w:tcPr>
            <w:tcW w:w="1728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1"/>
              </w:rPr>
              <w:t>TC-02</w:t>
            </w:r>
          </w:p>
        </w:tc>
        <w:tc>
          <w:tcPr>
            <w:tcW w:w="1728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제목 미입력</w:t>
            </w:r>
          </w:p>
        </w:tc>
        <w:tc>
          <w:tcPr>
            <w:tcW w:w="1728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제목 공백 → 추가 → 경고 메시지 표시, 추가 안 됨</w:t>
            </w:r>
          </w:p>
        </w:tc>
        <w:tc>
          <w:tcPr>
            <w:tcW w:w="1728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1"/>
              </w:rPr>
              <w:t>FR1</w:t>
            </w:r>
          </w:p>
        </w:tc>
        <w:tc>
          <w:tcPr>
            <w:tcW w:w="1728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1"/>
              </w:rPr>
              <w:t>O</w:t>
            </w:r>
          </w:p>
        </w:tc>
      </w:tr>
      <w:tr>
        <w:tc>
          <w:tcPr>
            <w:tcW w:w="1728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1"/>
              </w:rPr>
              <w:t>TC-03</w:t>
            </w:r>
          </w:p>
        </w:tc>
        <w:tc>
          <w:tcPr>
            <w:tcW w:w="1728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메모 160자 초과</w:t>
            </w:r>
          </w:p>
        </w:tc>
        <w:tc>
          <w:tcPr>
            <w:tcW w:w="1728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메모 161자 입력 → 추가 → 경고 메시지 표시</w:t>
            </w:r>
          </w:p>
        </w:tc>
        <w:tc>
          <w:tcPr>
            <w:tcW w:w="1728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1"/>
              </w:rPr>
              <w:t>FR1</w:t>
            </w:r>
          </w:p>
        </w:tc>
        <w:tc>
          <w:tcPr>
            <w:tcW w:w="1728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1"/>
              </w:rPr>
              <w:t>O</w:t>
            </w:r>
          </w:p>
        </w:tc>
      </w:tr>
      <w:tr>
        <w:tc>
          <w:tcPr>
            <w:tcW w:w="1728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1"/>
              </w:rPr>
              <w:t>TC-04</w:t>
            </w:r>
          </w:p>
        </w:tc>
        <w:tc>
          <w:tcPr>
            <w:tcW w:w="1728" w:type="dxa"/>
            <w:vAlign w:val="center"/>
          </w:tcPr>
          <w:p>
            <w:r>
              <w:rPr/>
              <w:t>시간 입력 유효 범위 검증</w:t>
            </w:r>
          </w:p>
        </w:tc>
        <w:tc>
          <w:tcPr>
            <w:tcW w:w="1728" w:type="dxa"/>
            <w:vAlign w:val="center"/>
          </w:tcPr>
          <w:p>
            <w:r>
              <w:rPr/>
              <w:t>시간 입력칸에 99:99 입력 시도 → 브라우저가 00:00~23:59 범위만 허용(거부/보정) 확인</w:t>
            </w:r>
          </w:p>
        </w:tc>
        <w:tc>
          <w:tcPr>
            <w:tcW w:w="1728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1"/>
              </w:rPr>
              <w:t>FR1</w:t>
            </w:r>
          </w:p>
        </w:tc>
        <w:tc>
          <w:tcPr>
            <w:tcW w:w="1728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1"/>
              </w:rPr>
              <w:t>O</w:t>
            </w:r>
          </w:p>
        </w:tc>
      </w:tr>
      <w:tr>
        <w:tc>
          <w:tcPr>
            <w:tcW w:w="1728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1"/>
              </w:rPr>
              <w:t>TC-05</w:t>
            </w:r>
          </w:p>
        </w:tc>
        <w:tc>
          <w:tcPr>
            <w:tcW w:w="1728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개별 삭제 확인 취소</w:t>
            </w:r>
          </w:p>
        </w:tc>
        <w:tc>
          <w:tcPr>
            <w:tcW w:w="1728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삭제 버튼 → confirm 취소 → 목록 유지</w:t>
            </w:r>
          </w:p>
        </w:tc>
        <w:tc>
          <w:tcPr>
            <w:tcW w:w="1728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1"/>
              </w:rPr>
              <w:t>FR2</w:t>
            </w:r>
          </w:p>
        </w:tc>
        <w:tc>
          <w:tcPr>
            <w:tcW w:w="1728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1"/>
              </w:rPr>
              <w:t>O</w:t>
            </w:r>
          </w:p>
        </w:tc>
      </w:tr>
      <w:tr>
        <w:tc>
          <w:tcPr>
            <w:tcW w:w="1728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1"/>
              </w:rPr>
              <w:t>TC-06</w:t>
            </w:r>
          </w:p>
        </w:tc>
        <w:tc>
          <w:tcPr>
            <w:tcW w:w="1728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개별 삭제 성공</w:t>
            </w:r>
          </w:p>
        </w:tc>
        <w:tc>
          <w:tcPr>
            <w:tcW w:w="1728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삭제 버튼 → confirm 확인 → 목록/통계 감소 확인</w:t>
            </w:r>
          </w:p>
        </w:tc>
        <w:tc>
          <w:tcPr>
            <w:tcW w:w="1728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1"/>
              </w:rPr>
              <w:t>FR2</w:t>
            </w:r>
          </w:p>
        </w:tc>
        <w:tc>
          <w:tcPr>
            <w:tcW w:w="1728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1"/>
              </w:rPr>
              <w:t>O</w:t>
            </w:r>
          </w:p>
        </w:tc>
      </w:tr>
      <w:tr>
        <w:tc>
          <w:tcPr>
            <w:tcW w:w="1728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1"/>
              </w:rPr>
              <w:t>TC-07</w:t>
            </w:r>
          </w:p>
        </w:tc>
        <w:tc>
          <w:tcPr>
            <w:tcW w:w="1728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필터: 오늘</w:t>
            </w:r>
          </w:p>
        </w:tc>
        <w:tc>
          <w:tcPr>
            <w:tcW w:w="1728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오늘 일정 1개, 미래 일정 1개 추가 → 필터=오늘 → 오늘만 표시</w:t>
            </w:r>
          </w:p>
        </w:tc>
        <w:tc>
          <w:tcPr>
            <w:tcW w:w="1728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1"/>
              </w:rPr>
              <w:t>EX1</w:t>
            </w:r>
          </w:p>
        </w:tc>
        <w:tc>
          <w:tcPr>
            <w:tcW w:w="1728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1"/>
              </w:rPr>
              <w:t>O</w:t>
            </w:r>
          </w:p>
        </w:tc>
      </w:tr>
      <w:tr>
        <w:tc>
          <w:tcPr>
            <w:tcW w:w="1728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1"/>
              </w:rPr>
              <w:t>TC-08</w:t>
            </w:r>
          </w:p>
        </w:tc>
        <w:tc>
          <w:tcPr>
            <w:tcW w:w="1728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검색</w:t>
            </w:r>
          </w:p>
        </w:tc>
        <w:tc>
          <w:tcPr>
            <w:tcW w:w="1728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제목/메모에 키워드 포함 2개 추가 → 검색 입력 → 포함 항목만 표시</w:t>
            </w:r>
          </w:p>
        </w:tc>
        <w:tc>
          <w:tcPr>
            <w:tcW w:w="1728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1"/>
              </w:rPr>
              <w:t>EX1</w:t>
            </w:r>
          </w:p>
        </w:tc>
        <w:tc>
          <w:tcPr>
            <w:tcW w:w="1728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1"/>
              </w:rPr>
              <w:t>O</w:t>
            </w:r>
          </w:p>
        </w:tc>
      </w:tr>
      <w:tr>
        <w:tc>
          <w:tcPr>
            <w:tcW w:w="1728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1"/>
              </w:rPr>
              <w:t>TC-09</w:t>
            </w:r>
          </w:p>
        </w:tc>
        <w:tc>
          <w:tcPr>
            <w:tcW w:w="1728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정렬</w:t>
            </w:r>
          </w:p>
        </w:tc>
        <w:tc>
          <w:tcPr>
            <w:tcW w:w="1728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서로 다른 날짜 3개 추가 → 정렬 변경 → 순서 변경 확인</w:t>
            </w:r>
          </w:p>
        </w:tc>
        <w:tc>
          <w:tcPr>
            <w:tcW w:w="1728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1"/>
              </w:rPr>
              <w:t>EX1</w:t>
            </w:r>
          </w:p>
        </w:tc>
        <w:tc>
          <w:tcPr>
            <w:tcW w:w="1728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1"/>
              </w:rPr>
              <w:t>O</w:t>
            </w:r>
          </w:p>
        </w:tc>
      </w:tr>
      <w:tr>
        <w:tc>
          <w:tcPr>
            <w:tcW w:w="1728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1"/>
              </w:rPr>
              <w:t>TC-10</w:t>
            </w:r>
          </w:p>
        </w:tc>
        <w:tc>
          <w:tcPr>
            <w:tcW w:w="1728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새로고침 후 유지</w:t>
            </w:r>
          </w:p>
        </w:tc>
        <w:tc>
          <w:tcPr>
            <w:tcW w:w="1728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일정 추가 → 새로고침 → 동일 목록 표시</w:t>
            </w:r>
          </w:p>
        </w:tc>
        <w:tc>
          <w:tcPr>
            <w:tcW w:w="1728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1"/>
              </w:rPr>
              <w:t>FR1</w:t>
            </w:r>
          </w:p>
        </w:tc>
        <w:tc>
          <w:tcPr>
            <w:tcW w:w="1728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1"/>
              </w:rPr>
              <w:t>O</w:t>
            </w:r>
          </w:p>
        </w:tc>
      </w:tr>
      <w:tr>
        <w:tc>
          <w:tcPr>
            <w:tcW w:w="1728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1"/>
              </w:rPr>
              <w:t>TC-11</w:t>
            </w:r>
          </w:p>
        </w:tc>
        <w:tc>
          <w:tcPr>
            <w:tcW w:w="1728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전체 삭제</w:t>
            </w:r>
          </w:p>
        </w:tc>
        <w:tc>
          <w:tcPr>
            <w:tcW w:w="1728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전체 삭제 → confirm 확인 → 목록 초기화/빈 상태 표시</w:t>
            </w:r>
          </w:p>
        </w:tc>
        <w:tc>
          <w:tcPr>
            <w:tcW w:w="1728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1"/>
              </w:rPr>
              <w:t>EX2</w:t>
            </w:r>
          </w:p>
        </w:tc>
        <w:tc>
          <w:tcPr>
            <w:tcW w:w="1728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1"/>
              </w:rPr>
              <w:t>O</w:t>
            </w:r>
          </w:p>
        </w:tc>
      </w:tr>
    </w:tbl>
    <w:p/>
    <w:p>
      <w:r>
        <w:rPr>
          <w:rFonts w:ascii="맑은 고딕" w:eastAsia="맑은 고딕" w:hAnsi="맑은 고딕"/>
          <w:b/>
          <w:sz w:val="28"/>
        </w:rPr>
        <w:t>7. 집중 피드백 받고 싶은 사항</w:t>
      </w:r>
    </w:p>
    <w:p>
      <w:r>
        <w:t>- 현재 구조(state → setItems → render)가 과제 기준에서 “상태 관리”로 충분히 명확한지 피드백 부탁드립니다.</w:t>
      </w:r>
    </w:p>
    <w:p>
      <w:r>
        <w:t>- &lt;dialog&gt; fallback(open 속성) 처리가 과제 범위에서 과한지/적절한지 확인 부탁드립니다.</w:t>
      </w:r>
    </w:p>
    <w:p>
      <w:r>
        <w:t>- 필터/정렬/검색을 추가 기능으로 넣었는데, 요구사항 대비 범위가 적절한지 의견 부탁드립니다.</w:t>
      </w:r>
    </w:p>
    <w:sectPr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charset w:val="00"/>
    <w:notTrueType w:val="false"/>
    <w:sig w:usb0="9000002F" w:usb1="29D77CFB" w:usb2="00000012" w:usb3="00000001" w:csb0="00080001" w:csb1="00000001"/>
  </w:font>
  <w:font w:name="Arial">
    <w:panose1 w:val="020B0604020202020204"/>
    <w:charset w:val="00"/>
    <w:notTrueType w:val="false"/>
    <w:sig w:usb0="E0002EFF" w:usb1="C000785B" w:usb2="00000009" w:usb3="00000001" w:csb0="400001FF" w:csb1="FFFF0000"/>
  </w:font>
  <w:font w:name="Courier">
    <w:panose1 w:val="02000500FFFFFFFFFFFF"/>
    <w:family w:val="auto"/>
    <w:charset w:val="00"/>
    <w:notTrueType w:val="false"/>
    <w:pitch w:val="variable"/>
    <w:sig w:usb0="00000003" w:usb1="00000000" w:usb2="00000000" w:usb3="00000000" w:csb0="00000001" w:csb1="00000000"/>
  </w:font>
  <w:font w:name="Symbol">
    <w:panose1 w:val="05050102010706020507"/>
    <w:family w:val="auto"/>
    <w:charset w:val="02"/>
    <w:notTrueType w:val="false"/>
    <w:sig w:usb0="00000001" w:usb1="00000001" w:usb2="00000001" w:usb3="00000001" w:csb0="80000000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ffff89"/>
    <w:multiLevelType w:val="singleLevel"/>
    <w:tmpl w:val="29761a62"/>
    <w:lvl w:ilvl="0">
      <w:start w:val="1"/>
      <w:numFmt w:val="bullet"/>
      <w:lvlText w:val=""/>
      <w:lvlJc w:val="left"/>
      <w:pStyle w:val="ListBullet"/>
      <w:pPr>
        <w:ind w:left="360" w:hanging="360"/>
        <w:tabs>
          <w:tab w:val="num" w:pos="360"/>
        </w:tabs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lvlText w:val=""/>
      <w:lvlJc w:val="left"/>
      <w:pStyle w:val="ListBullet2"/>
      <w:pPr>
        <w:ind w:left="720" w:hanging="360"/>
        <w:tabs>
          <w:tab w:val="num" w:pos="720"/>
        </w:tabs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lvlText w:val=""/>
      <w:lvlJc w:val="left"/>
      <w:pStyle w:val="ListBullet3"/>
      <w:pPr>
        <w:ind w:left="1080" w:hanging="360"/>
        <w:tabs>
          <w:tab w:val="num" w:pos="1080"/>
        </w:tabs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d0a62b40"/>
    <w:lvl w:ilvl="0">
      <w:start w:val="1"/>
      <w:lvlText w:val="%1."/>
      <w:lvlJc w:val="left"/>
      <w:pStyle w:val="ListNumber"/>
      <w:pPr>
        <w:ind w:left="360" w:hanging="360"/>
        <w:tabs>
          <w:tab w:val="num" w:pos="360"/>
        </w:tabs>
      </w:pPr>
    </w:lvl>
  </w:abstractNum>
  <w:abstractNum w:abstractNumId="4">
    <w:nsid w:val="ffffff7f"/>
    <w:multiLevelType w:val="singleLevel"/>
    <w:tmpl w:val="38441652"/>
    <w:lvl w:ilvl="0">
      <w:start w:val="1"/>
      <w:lvlText w:val="%1."/>
      <w:lvlJc w:val="left"/>
      <w:pStyle w:val="ListNumber2"/>
      <w:pPr>
        <w:ind w:left="720" w:hanging="360"/>
        <w:tabs>
          <w:tab w:val="num" w:pos="720"/>
        </w:tabs>
      </w:pPr>
    </w:lvl>
  </w:abstractNum>
  <w:abstractNum w:abstractNumId="5">
    <w:nsid w:val="ffffff7e"/>
    <w:multiLevelType w:val="singleLevel"/>
    <w:tmpl w:val="fb12693a"/>
    <w:lvl w:ilvl="0">
      <w:start w:val="1"/>
      <w:lvlText w:val="%1."/>
      <w:lvlJc w:val="left"/>
      <w:pStyle w:val="ListNumber3"/>
      <w:pPr>
        <w:ind w:left="1080" w:hanging="360"/>
        <w:tabs>
          <w:tab w:val="num" w:pos="1080"/>
        </w:tabs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val="bestFit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EastAsia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135"/>
    <w:lsdException w:name="toc 2" w:uiPriority="135"/>
    <w:lsdException w:name="toc 3" w:uiPriority="135"/>
    <w:lsdException w:name="toc 4" w:uiPriority="135"/>
    <w:lsdException w:name="toc 5" w:uiPriority="135"/>
    <w:lsdException w:name="toc 6" w:uiPriority="135"/>
    <w:lsdException w:name="toc 7" w:uiPriority="135"/>
    <w:lsdException w:name="toc 8" w:uiPriority="135"/>
    <w:lsdException w:name="toc 9" w:uiPriority="135"/>
    <w:lsdException w:name="caption" w:uiPriority="131" w:qFormat="1"/>
    <w:lsdException w:name="Title" w:semiHidden="0" w:uiPriority="34" w:unhideWhenUsed="0" w:qFormat="1"/>
    <w:lsdException w:name="Default Paragraph Font" w:uiPriority="1"/>
    <w:lsdException w:name="Subtitle" w:semiHidden="0" w:uiPriority="35" w:unhideWhenUsed="0" w:qFormat="1"/>
    <w:lsdException w:name="Strong" w:semiHidden="0" w:uiPriority="82" w:unhideWhenUsed="0" w:qFormat="1"/>
    <w:lsdException w:name="Emphasis" w:semiHidden="0" w:uiPriority="80" w:unhideWhenUsed="0" w:qFormat="1"/>
    <w:lsdException w:name="Table Grid" w:semiHidden="0" w:uiPriority="311" w:unhideWhenUsed="0"/>
    <w:lsdException w:name="Placeholder Text" w:unhideWhenUsed="0"/>
    <w:lsdException w:name="No Spacing" w:semiHidden="0" w:uiPriority="1" w:unhideWhenUsed="0" w:qFormat="1"/>
    <w:lsdException w:name="Light Shading" w:semiHidden="0" w:uiPriority="336" w:unhideWhenUsed="0"/>
    <w:lsdException w:name="Light List" w:semiHidden="0" w:uiPriority="337" w:unhideWhenUsed="0"/>
    <w:lsdException w:name="Light Grid" w:semiHidden="0" w:uiPriority="338" w:unhideWhenUsed="0"/>
    <w:lsdException w:name="Medium Shading 1" w:semiHidden="0" w:uiPriority="339" w:unhideWhenUsed="0"/>
    <w:lsdException w:name="Medium Shading 2" w:semiHidden="0" w:uiPriority="598" w:unhideWhenUsed="0"/>
    <w:lsdException w:name="Medium List 1" w:semiHidden="0" w:uiPriority="599" w:unhideWhenUsed="0"/>
    <w:lsdException w:name="Medium List 2" w:semiHidden="0" w:uiPriority="600" w:unhideWhenUsed="0"/>
    <w:lsdException w:name="Medium Grid 1" w:semiHidden="0" w:uiPriority="601" w:unhideWhenUsed="0"/>
    <w:lsdException w:name="Medium Grid 2" w:semiHidden="0" w:uiPriority="608" w:unhideWhenUsed="0"/>
    <w:lsdException w:name="Medium Grid 3" w:semiHidden="0" w:uiPriority="609" w:unhideWhenUsed="0"/>
    <w:lsdException w:name="Dark List" w:semiHidden="0" w:uiPriority="628" w:unhideWhenUsed="0"/>
    <w:lsdException w:name="Colorful Shading" w:semiHidden="0" w:uiPriority="629" w:unhideWhenUsed="0"/>
    <w:lsdException w:name="Colorful List" w:semiHidden="0" w:uiPriority="630" w:unhideWhenUsed="0"/>
    <w:lsdException w:name="Colorful Grid" w:semiHidden="0" w:uiPriority="631" w:unhideWhenUsed="0"/>
    <w:lsdException w:name="Light Shading Accent 1" w:semiHidden="0" w:uiPriority="336" w:unhideWhenUsed="0"/>
    <w:lsdException w:name="Light List Accent 1" w:semiHidden="0" w:uiPriority="337" w:unhideWhenUsed="0"/>
    <w:lsdException w:name="Light Grid Accent 1" w:semiHidden="0" w:uiPriority="338" w:unhideWhenUsed="0"/>
    <w:lsdException w:name="Medium Shading 1 Accent 1" w:semiHidden="0" w:uiPriority="339" w:unhideWhenUsed="0"/>
    <w:lsdException w:name="Medium Shading 2 Accent 1" w:semiHidden="0" w:uiPriority="598" w:unhideWhenUsed="0"/>
    <w:lsdException w:name="Medium List 1 Accent 1" w:semiHidden="0" w:uiPriority="599" w:unhideWhenUsed="0"/>
    <w:lsdException w:name="Revision" w:unhideWhenUsed="0"/>
    <w:lsdException w:name="List Paragraph" w:semiHidden="0" w:uiPriority="130" w:unhideWhenUsed="0" w:qFormat="1"/>
    <w:lsdException w:name="Quote" w:semiHidden="0" w:uiPriority="101" w:unhideWhenUsed="0" w:qFormat="1"/>
    <w:lsdException w:name="Intense Quote" w:semiHidden="0" w:uiPriority="114" w:unhideWhenUsed="0" w:qFormat="1"/>
    <w:lsdException w:name="Medium List 2 Accent 1" w:semiHidden="0" w:uiPriority="600" w:unhideWhenUsed="0"/>
    <w:lsdException w:name="Medium Grid 1 Accent 1" w:semiHidden="0" w:uiPriority="601" w:unhideWhenUsed="0"/>
    <w:lsdException w:name="Medium Grid 2 Accent 1" w:semiHidden="0" w:uiPriority="608" w:unhideWhenUsed="0"/>
    <w:lsdException w:name="Medium Grid 3 Accent 1" w:semiHidden="0" w:uiPriority="609" w:unhideWhenUsed="0"/>
    <w:lsdException w:name="Dark List Accent 1" w:semiHidden="0" w:uiPriority="628" w:unhideWhenUsed="0"/>
    <w:lsdException w:name="Colorful Shading Accent 1" w:semiHidden="0" w:uiPriority="629" w:unhideWhenUsed="0"/>
    <w:lsdException w:name="Colorful List Accent 1" w:semiHidden="0" w:uiPriority="630" w:unhideWhenUsed="0"/>
    <w:lsdException w:name="Colorful Grid Accent 1" w:semiHidden="0" w:uiPriority="631" w:unhideWhenUsed="0"/>
    <w:lsdException w:name="Light Shading Accent 2" w:semiHidden="0" w:uiPriority="336" w:unhideWhenUsed="0"/>
    <w:lsdException w:name="Light List Accent 2" w:semiHidden="0" w:uiPriority="337" w:unhideWhenUsed="0"/>
    <w:lsdException w:name="Light Grid Accent 2" w:semiHidden="0" w:uiPriority="338" w:unhideWhenUsed="0"/>
    <w:lsdException w:name="Medium Shading 1 Accent 2" w:semiHidden="0" w:uiPriority="339" w:unhideWhenUsed="0"/>
    <w:lsdException w:name="Medium Shading 2 Accent 2" w:semiHidden="0" w:uiPriority="598" w:unhideWhenUsed="0"/>
    <w:lsdException w:name="Medium List 1 Accent 2" w:semiHidden="0" w:uiPriority="599" w:unhideWhenUsed="0"/>
    <w:lsdException w:name="Medium List 2 Accent 2" w:semiHidden="0" w:uiPriority="600" w:unhideWhenUsed="0"/>
    <w:lsdException w:name="Medium Grid 1 Accent 2" w:semiHidden="0" w:uiPriority="601" w:unhideWhenUsed="0"/>
    <w:lsdException w:name="Medium Grid 2 Accent 2" w:semiHidden="0" w:uiPriority="608" w:unhideWhenUsed="0"/>
    <w:lsdException w:name="Medium Grid 3 Accent 2" w:semiHidden="0" w:uiPriority="609" w:unhideWhenUsed="0"/>
    <w:lsdException w:name="Dark List Accent 2" w:semiHidden="0" w:uiPriority="628" w:unhideWhenUsed="0"/>
    <w:lsdException w:name="Colorful Shading Accent 2" w:semiHidden="0" w:uiPriority="629" w:unhideWhenUsed="0"/>
    <w:lsdException w:name="Colorful List Accent 2" w:semiHidden="0" w:uiPriority="630" w:unhideWhenUsed="0"/>
    <w:lsdException w:name="Colorful Grid Accent 2" w:semiHidden="0" w:uiPriority="631" w:unhideWhenUsed="0"/>
    <w:lsdException w:name="Light Shading Accent 3" w:semiHidden="0" w:uiPriority="336" w:unhideWhenUsed="0"/>
    <w:lsdException w:name="Light List Accent 3" w:semiHidden="0" w:uiPriority="337" w:unhideWhenUsed="0"/>
    <w:lsdException w:name="Light Grid Accent 3" w:semiHidden="0" w:uiPriority="338" w:unhideWhenUsed="0"/>
    <w:lsdException w:name="Medium Shading 1 Accent 3" w:semiHidden="0" w:uiPriority="339" w:unhideWhenUsed="0"/>
    <w:lsdException w:name="Medium Shading 2 Accent 3" w:semiHidden="0" w:uiPriority="598" w:unhideWhenUsed="0"/>
    <w:lsdException w:name="Medium List 1 Accent 3" w:semiHidden="0" w:uiPriority="599" w:unhideWhenUsed="0"/>
    <w:lsdException w:name="Medium List 2 Accent 3" w:semiHidden="0" w:uiPriority="600" w:unhideWhenUsed="0"/>
    <w:lsdException w:name="Medium Grid 1 Accent 3" w:semiHidden="0" w:uiPriority="601" w:unhideWhenUsed="0"/>
    <w:lsdException w:name="Medium Grid 2 Accent 3" w:semiHidden="0" w:uiPriority="608" w:unhideWhenUsed="0"/>
    <w:lsdException w:name="Medium Grid 3 Accent 3" w:semiHidden="0" w:uiPriority="609" w:unhideWhenUsed="0"/>
    <w:lsdException w:name="Dark List Accent 3" w:semiHidden="0" w:uiPriority="628" w:unhideWhenUsed="0"/>
    <w:lsdException w:name="Colorful Shading Accent 3" w:semiHidden="0" w:uiPriority="629" w:unhideWhenUsed="0"/>
    <w:lsdException w:name="Colorful List Accent 3" w:semiHidden="0" w:uiPriority="630" w:unhideWhenUsed="0"/>
    <w:lsdException w:name="Colorful Grid Accent 3" w:semiHidden="0" w:uiPriority="631" w:unhideWhenUsed="0"/>
    <w:lsdException w:name="Light Shading Accent 4" w:semiHidden="0" w:uiPriority="336" w:unhideWhenUsed="0"/>
    <w:lsdException w:name="Light List Accent 4" w:semiHidden="0" w:uiPriority="337" w:unhideWhenUsed="0"/>
    <w:lsdException w:name="Light Grid Accent 4" w:semiHidden="0" w:uiPriority="338" w:unhideWhenUsed="0"/>
    <w:lsdException w:name="Medium Shading 1 Accent 4" w:semiHidden="0" w:uiPriority="339" w:unhideWhenUsed="0"/>
    <w:lsdException w:name="Medium Shading 2 Accent 4" w:semiHidden="0" w:uiPriority="598" w:unhideWhenUsed="0"/>
    <w:lsdException w:name="Medium List 1 Accent 4" w:semiHidden="0" w:uiPriority="599" w:unhideWhenUsed="0"/>
    <w:lsdException w:name="Medium List 2 Accent 4" w:semiHidden="0" w:uiPriority="600" w:unhideWhenUsed="0"/>
    <w:lsdException w:name="Medium Grid 1 Accent 4" w:semiHidden="0" w:uiPriority="601" w:unhideWhenUsed="0"/>
    <w:lsdException w:name="Medium Grid 2 Accent 4" w:semiHidden="0" w:uiPriority="608" w:unhideWhenUsed="0"/>
    <w:lsdException w:name="Medium Grid 3 Accent 4" w:semiHidden="0" w:uiPriority="609" w:unhideWhenUsed="0"/>
    <w:lsdException w:name="Dark List Accent 4" w:semiHidden="0" w:uiPriority="628" w:unhideWhenUsed="0"/>
    <w:lsdException w:name="Colorful Shading Accent 4" w:semiHidden="0" w:uiPriority="629" w:unhideWhenUsed="0"/>
    <w:lsdException w:name="Colorful List Accent 4" w:semiHidden="0" w:uiPriority="630" w:unhideWhenUsed="0"/>
    <w:lsdException w:name="Colorful Grid Accent 4" w:semiHidden="0" w:uiPriority="631" w:unhideWhenUsed="0"/>
    <w:lsdException w:name="Light Shading Accent 5" w:semiHidden="0" w:uiPriority="336" w:unhideWhenUsed="0"/>
    <w:lsdException w:name="Light List Accent 5" w:semiHidden="0" w:uiPriority="337" w:unhideWhenUsed="0"/>
    <w:lsdException w:name="Light Grid Accent 5" w:semiHidden="0" w:uiPriority="338" w:unhideWhenUsed="0"/>
    <w:lsdException w:name="Medium Shading 1 Accent 5" w:semiHidden="0" w:uiPriority="339" w:unhideWhenUsed="0"/>
    <w:lsdException w:name="Medium Shading 2 Accent 5" w:semiHidden="0" w:uiPriority="598" w:unhideWhenUsed="0"/>
    <w:lsdException w:name="Medium List 1 Accent 5" w:semiHidden="0" w:uiPriority="599" w:unhideWhenUsed="0"/>
    <w:lsdException w:name="Medium List 2 Accent 5" w:semiHidden="0" w:uiPriority="600" w:unhideWhenUsed="0"/>
    <w:lsdException w:name="Medium Grid 1 Accent 5" w:semiHidden="0" w:uiPriority="601" w:unhideWhenUsed="0"/>
    <w:lsdException w:name="Medium Grid 2 Accent 5" w:semiHidden="0" w:uiPriority="608" w:unhideWhenUsed="0"/>
    <w:lsdException w:name="Medium Grid 3 Accent 5" w:semiHidden="0" w:uiPriority="609" w:unhideWhenUsed="0"/>
    <w:lsdException w:name="Dark List Accent 5" w:semiHidden="0" w:uiPriority="628" w:unhideWhenUsed="0"/>
    <w:lsdException w:name="Colorful Shading Accent 5" w:semiHidden="0" w:uiPriority="629" w:unhideWhenUsed="0"/>
    <w:lsdException w:name="Colorful List Accent 5" w:semiHidden="0" w:uiPriority="630" w:unhideWhenUsed="0"/>
    <w:lsdException w:name="Colorful Grid Accent 5" w:semiHidden="0" w:uiPriority="631" w:unhideWhenUsed="0"/>
    <w:lsdException w:name="Light Shading Accent 6" w:semiHidden="0" w:uiPriority="336" w:unhideWhenUsed="0"/>
    <w:lsdException w:name="Light List Accent 6" w:semiHidden="0" w:uiPriority="337" w:unhideWhenUsed="0"/>
    <w:lsdException w:name="Light Grid Accent 6" w:semiHidden="0" w:uiPriority="338" w:unhideWhenUsed="0"/>
    <w:lsdException w:name="Medium Shading 1 Accent 6" w:semiHidden="0" w:uiPriority="339" w:unhideWhenUsed="0"/>
    <w:lsdException w:name="Medium Shading 2 Accent 6" w:semiHidden="0" w:uiPriority="598" w:unhideWhenUsed="0"/>
    <w:lsdException w:name="Medium List 1 Accent 6" w:semiHidden="0" w:uiPriority="599" w:unhideWhenUsed="0"/>
    <w:lsdException w:name="Medium List 2 Accent 6" w:semiHidden="0" w:uiPriority="600" w:unhideWhenUsed="0"/>
    <w:lsdException w:name="Medium Grid 1 Accent 6" w:semiHidden="0" w:uiPriority="601" w:unhideWhenUsed="0"/>
    <w:lsdException w:name="Medium Grid 2 Accent 6" w:semiHidden="0" w:uiPriority="608" w:unhideWhenUsed="0"/>
    <w:lsdException w:name="Medium Grid 3 Accent 6" w:semiHidden="0" w:uiPriority="609" w:unhideWhenUsed="0"/>
    <w:lsdException w:name="Dark List Accent 6" w:semiHidden="0" w:uiPriority="628" w:unhideWhenUsed="0"/>
    <w:lsdException w:name="Colorful Shading Accent 6" w:semiHidden="0" w:uiPriority="629" w:unhideWhenUsed="0"/>
    <w:lsdException w:name="Colorful List Accent 6" w:semiHidden="0" w:uiPriority="630" w:unhideWhenUsed="0"/>
    <w:lsdException w:name="Colorful Grid Accent 6" w:semiHidden="0" w:uiPriority="631" w:unhideWhenUsed="0"/>
    <w:lsdException w:name="Subtle Emphasis" w:semiHidden="0" w:uiPriority="55" w:unhideWhenUsed="0" w:qFormat="1"/>
    <w:lsdException w:name="Intense Emphasis" w:semiHidden="0" w:uiPriority="81" w:unhideWhenUsed="0" w:qFormat="1"/>
    <w:lsdException w:name="Subtle Reference" w:semiHidden="0" w:uiPriority="115" w:unhideWhenUsed="0" w:qFormat="1"/>
    <w:lsdException w:name="Intense Reference" w:semiHidden="0" w:uiPriority="128" w:unhideWhenUsed="0" w:qFormat="1"/>
    <w:lsdException w:name="Book Title" w:semiHidden="0" w:uiPriority="129" w:unhideWhenUsed="0" w:qFormat="1"/>
    <w:lsdException w:name="Bibliography" w:uiPriority="133"/>
    <w:lsdException w:name="TOC Heading" w:uiPriority="135" w:qFormat="1"/>
  </w:latentStyles>
  <w:style w:type="paragraph" w:default="1" w:styleId="Normal">
    <w:name w:val="Normal"/>
    <w:qFormat/>
    <w:rPr>
      <w:rFonts w:ascii="맑은 고딕" w:eastAsia="맑은 고딕" w:hAnsi="맑은 고딕"/>
      <w:sz w:val="21"/>
    </w:rPr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uiPriority w:val="99"/>
    <w:basedOn w:val="DefaultParagraphFont"/>
    <w:link w:val="Header"/>
  </w:style>
  <w:style w:type="paragraph" w:customStyle="1" w:styleId="Footer">
    <w:name w:val="footer"/>
    <w:uiPriority w:val="99"/>
    <w:basedOn w:val="Normal"/>
    <w:link w:val="Foot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uiPriority w:val="99"/>
    <w:basedOn w:val="DefaultParagraphFont"/>
    <w:link w:val="Footer"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after="0" w:before="480"/>
    </w:pPr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after="0" w:before="200"/>
    </w:pPr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after="0" w:before="200"/>
    </w:pPr>
    <w:rPr>
      <w:rFonts w:asciiTheme="majorHAnsi" w:eastAsiaTheme="majorEastAsia" w:hAnsiTheme="majorHAnsi" w:cstheme="majorBidi"/>
      <w:b/>
      <w:bCs/>
      <w:color w:val="4F81BD"/>
    </w:rPr>
  </w:style>
  <w:style w:type="paragraph" w:styleId="Heading4">
    <w:name w:val="heading 4"/>
    <w:uiPriority w:val="9"/>
    <w:basedOn w:val="Normal"/>
    <w:next w:val="Normal"/>
    <w:link w:val="Heading4Char"/>
    <w:qFormat/>
    <w:semiHidden/>
    <w:unhideWhenUsed/>
    <w:pPr>
      <w:keepNext/>
      <w:keepLines/>
      <w:outlineLvl w:val="3"/>
      <w:spacing w:after="0" w:before="200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Heading5">
    <w:name w:val="heading 5"/>
    <w:uiPriority w:val="9"/>
    <w:basedOn w:val="Normal"/>
    <w:next w:val="Normal"/>
    <w:link w:val="Heading5Char"/>
    <w:qFormat/>
    <w:semiHidden/>
    <w:unhideWhenUsed/>
    <w:pPr>
      <w:keepNext/>
      <w:keepLines/>
      <w:outlineLvl w:val="4"/>
      <w:spacing w:after="0" w:before="200"/>
    </w:pPr>
    <w:rPr>
      <w:rFonts w:asciiTheme="majorHAnsi" w:eastAsiaTheme="majorEastAsia" w:hAnsiTheme="majorHAnsi" w:cstheme="majorBidi"/>
      <w:color w:val="244061"/>
    </w:rPr>
  </w:style>
  <w:style w:type="paragraph" w:styleId="Heading6">
    <w:name w:val="heading 6"/>
    <w:uiPriority w:val="9"/>
    <w:basedOn w:val="Normal"/>
    <w:next w:val="Normal"/>
    <w:link w:val="Heading6Char"/>
    <w:qFormat/>
    <w:semiHidden/>
    <w:unhideWhenUsed/>
    <w:pPr>
      <w:keepNext/>
      <w:keepLines/>
      <w:outlineLvl w:val="5"/>
      <w:spacing w:after="0" w:before="200"/>
    </w:pPr>
    <w:rPr>
      <w:rFonts w:asciiTheme="majorHAnsi" w:eastAsiaTheme="majorEastAsia" w:hAnsiTheme="majorHAnsi" w:cstheme="majorBidi"/>
      <w:i/>
      <w:iCs/>
      <w:color w:val="244061"/>
    </w:rPr>
  </w:style>
  <w:style w:type="paragraph" w:styleId="Heading7">
    <w:name w:val="heading 7"/>
    <w:uiPriority w:val="9"/>
    <w:basedOn w:val="Normal"/>
    <w:next w:val="Normal"/>
    <w:link w:val="Heading7Char"/>
    <w:qFormat/>
    <w:semiHidden/>
    <w:unhideWhenUsed/>
    <w:pPr>
      <w:keepNext/>
      <w:keepLines/>
      <w:outlineLvl w:val="6"/>
      <w:spacing w:after="0" w:before="200"/>
    </w:pPr>
    <w:rPr>
      <w:rFonts w:asciiTheme="majorHAnsi" w:eastAsiaTheme="majorEastAsia" w:hAnsiTheme="majorHAnsi" w:cstheme="majorBidi"/>
      <w:i/>
      <w:iCs/>
      <w:color w:val="3F3F3F"/>
    </w:rPr>
  </w:style>
  <w:style w:type="paragraph" w:styleId="Heading8">
    <w:name w:val="heading 8"/>
    <w:uiPriority w:val="9"/>
    <w:basedOn w:val="Normal"/>
    <w:next w:val="Normal"/>
    <w:link w:val="Heading8Char"/>
    <w:qFormat/>
    <w:semiHidden/>
    <w:unhideWhenUsed/>
    <w:pPr>
      <w:keepNext/>
      <w:keepLines/>
      <w:outlineLvl w:val="7"/>
      <w:spacing w:after="0" w:before="200"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paragraph" w:styleId="Heading9">
    <w:name w:val="heading 9"/>
    <w:uiPriority w:val="9"/>
    <w:basedOn w:val="Normal"/>
    <w:next w:val="Normal"/>
    <w:link w:val="Heading9Char"/>
    <w:qFormat/>
    <w:semiHidden/>
    <w:unhideWhenUsed/>
    <w:pPr>
      <w:keepNext/>
      <w:keepLines/>
      <w:outlineLvl w:val="8"/>
      <w:spacing w:after="0" w:before="200"/>
    </w:pPr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4F81BD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4F81BD" w:themeColor="accent1"/>
      </w:pBdr>
      <w:spacing w:after="300" w:line="240" w:lineRule="auto"/>
    </w:pPr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paragraph" w:styleId="Subtitle">
    <w:name w:val="Subtitle"/>
    <w:uiPriority w:val="11"/>
    <w:basedOn w:val="Normal"/>
    <w:next w:val="Normal"/>
    <w:link w:val="SubtitleChar"/>
    <w:qFormat/>
    <w:pPr>
      <w:numPr>
        <w:ilvl w:val="0"/>
      </w:numPr>
    </w:pPr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paragraph" w:styleId="ListParagraph">
    <w:name w:val="List Paragraph"/>
    <w:uiPriority w:val="34"/>
    <w:basedOn w:val="Normal"/>
    <w:qFormat/>
    <w:pPr>
      <w:ind w:left="720"/>
      <w:contextualSpacing/>
    </w:pPr>
  </w:style>
  <w:style w:type="paragraph" w:customStyle="1" w:styleId="BodyText">
    <w:name w:val="Body Text"/>
    <w:uiPriority w:val="99"/>
    <w:basedOn w:val="Normal"/>
    <w:link w:val="BodyTextChar"/>
    <w:unhideWhenUsed/>
    <w:pPr>
      <w:spacing w:after="120"/>
    </w:pPr>
  </w:style>
  <w:style w:type="character" w:customStyle="1" w:styleId="BodyTextChar">
    <w:name w:val="Body Text Char"/>
    <w:uiPriority w:val="99"/>
    <w:basedOn w:val="DefaultParagraphFont"/>
    <w:link w:val="BodyText"/>
  </w:style>
  <w:style w:type="paragraph" w:customStyle="1" w:styleId="BodyText2">
    <w:name w:val="Body Text 2"/>
    <w:uiPriority w:val="99"/>
    <w:basedOn w:val="Normal"/>
    <w:link w:val="BodyText2Char"/>
    <w:unhideWhenUsed/>
    <w:pPr>
      <w:spacing w:after="120" w:line="480" w:lineRule="auto"/>
    </w:pPr>
  </w:style>
  <w:style w:type="character" w:customStyle="1" w:styleId="BodyText2Char">
    <w:name w:val="Body Text 2 Char"/>
    <w:uiPriority w:val="99"/>
    <w:basedOn w:val="DefaultParagraphFont"/>
    <w:link w:val="BodyText2"/>
  </w:style>
  <w:style w:type="paragraph" w:customStyle="1" w:styleId="BodyText3">
    <w:name w:val="Body Text 3"/>
    <w:uiPriority w:val="99"/>
    <w:basedOn w:val="Normal"/>
    <w:link w:val="BodyText3Char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uiPriority w:val="99"/>
    <w:basedOn w:val="DefaultParagraphFont"/>
    <w:link w:val="BodyText3"/>
    <w:rPr>
      <w:sz w:val="16"/>
      <w:szCs w:val="16"/>
    </w:rPr>
  </w:style>
  <w:style w:type="paragraph" w:customStyle="1" w:styleId="List">
    <w:name w:val="List"/>
    <w:uiPriority w:val="99"/>
    <w:basedOn w:val="Normal"/>
    <w:unhideWhenUsed/>
    <w:pPr>
      <w:ind w:left="360" w:hanging="360"/>
      <w:contextualSpacing/>
    </w:pPr>
  </w:style>
  <w:style w:type="paragraph" w:customStyle="1" w:styleId="List2">
    <w:name w:val="List 2"/>
    <w:uiPriority w:val="99"/>
    <w:basedOn w:val="Normal"/>
    <w:unhideWhenUsed/>
    <w:pPr>
      <w:ind w:left="720" w:hanging="360"/>
      <w:contextualSpacing/>
    </w:pPr>
  </w:style>
  <w:style w:type="paragraph" w:customStyle="1" w:styleId="List3">
    <w:name w:val="List 3"/>
    <w:uiPriority w:val="99"/>
    <w:basedOn w:val="Normal"/>
    <w:unhideWhenUsed/>
    <w:pPr>
      <w:ind w:left="1080" w:hanging="360"/>
      <w:contextualSpacing/>
    </w:pPr>
  </w:style>
  <w:style w:type="paragraph" w:customStyle="1" w:styleId="ListBullet">
    <w:name w:val="List Bullet"/>
    <w:uiPriority w:val="99"/>
    <w:basedOn w:val="Normal"/>
    <w:unhideWhenUsed/>
    <w:pPr>
      <w:contextualSpacing/>
      <w:numPr>
        <w:ilvl w:val="0"/>
        <w:numId w:val="1"/>
      </w:numPr>
    </w:pPr>
  </w:style>
  <w:style w:type="paragraph" w:customStyle="1" w:styleId="ListBullet2">
    <w:name w:val="List Bullet 2"/>
    <w:uiPriority w:val="99"/>
    <w:basedOn w:val="Normal"/>
    <w:unhideWhenUsed/>
    <w:pPr>
      <w:contextualSpacing/>
      <w:numPr>
        <w:ilvl w:val="0"/>
        <w:numId w:val="2"/>
      </w:numPr>
    </w:pPr>
  </w:style>
  <w:style w:type="paragraph" w:customStyle="1" w:styleId="ListBullet3">
    <w:name w:val="List Bullet 3"/>
    <w:uiPriority w:val="99"/>
    <w:basedOn w:val="Normal"/>
    <w:unhideWhenUsed/>
    <w:pPr>
      <w:contextualSpacing/>
      <w:numPr>
        <w:ilvl w:val="0"/>
        <w:numId w:val="3"/>
      </w:numPr>
    </w:pPr>
  </w:style>
  <w:style w:type="paragraph" w:customStyle="1" w:styleId="ListNumber">
    <w:name w:val="List Number"/>
    <w:uiPriority w:val="99"/>
    <w:basedOn w:val="Normal"/>
    <w:unhideWhenUsed/>
    <w:pPr>
      <w:contextualSpacing/>
      <w:numPr>
        <w:ilvl w:val="0"/>
        <w:numId w:val="4"/>
      </w:numPr>
    </w:pPr>
  </w:style>
  <w:style w:type="paragraph" w:customStyle="1" w:styleId="ListNumber2">
    <w:name w:val="List Number 2"/>
    <w:uiPriority w:val="99"/>
    <w:basedOn w:val="Normal"/>
    <w:unhideWhenUsed/>
    <w:pPr>
      <w:contextualSpacing/>
      <w:numPr>
        <w:ilvl w:val="0"/>
        <w:numId w:val="5"/>
      </w:numPr>
    </w:pPr>
  </w:style>
  <w:style w:type="paragraph" w:customStyle="1" w:styleId="ListNumber3">
    <w:name w:val="List Number 3"/>
    <w:uiPriority w:val="99"/>
    <w:basedOn w:val="Normal"/>
    <w:unhideWhenUsed/>
    <w:pPr>
      <w:contextualSpacing/>
      <w:numPr>
        <w:ilvl w:val="0"/>
        <w:numId w:val="6"/>
      </w:numPr>
    </w:pPr>
  </w:style>
  <w:style w:type="paragraph" w:customStyle="1" w:styleId="ListContinue">
    <w:name w:val="List Continue"/>
    <w:uiPriority w:val="99"/>
    <w:basedOn w:val="Normal"/>
    <w:unhideWhenUsed/>
    <w:pPr>
      <w:ind w:left="360"/>
      <w:contextualSpacing/>
      <w:spacing w:after="120"/>
    </w:pPr>
  </w:style>
  <w:style w:type="paragraph" w:customStyle="1" w:styleId="ListContinue2">
    <w:name w:val="List Continue 2"/>
    <w:uiPriority w:val="99"/>
    <w:basedOn w:val="Normal"/>
    <w:unhideWhenUsed/>
    <w:pPr>
      <w:ind w:left="720"/>
      <w:contextualSpacing/>
      <w:spacing w:after="120"/>
    </w:pPr>
  </w:style>
  <w:style w:type="paragraph" w:customStyle="1" w:styleId="ListContinue3">
    <w:name w:val="List Continue 3"/>
    <w:uiPriority w:val="99"/>
    <w:basedOn w:val="Normal"/>
    <w:unhideWhenUsed/>
    <w:pPr>
      <w:ind w:left="1080"/>
      <w:contextualSpacing/>
      <w:spacing w:after="120"/>
    </w:pPr>
  </w:style>
  <w:style w:type="paragraph" w:customStyle="1" w:styleId="MacroText">
    <w:name w:val="macro"/>
    <w:uiPriority w:val="99"/>
    <w:link w:val="MacroTextChar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uiPriority w:val="99"/>
    <w:basedOn w:val="DefaultParagraphFont"/>
    <w:link w:val="MacroText"/>
    <w:rPr>
      <w:rFonts w:ascii="Courier" w:hAnsi="Courier"/>
      <w:sz w:val="20"/>
      <w:szCs w:val="20"/>
    </w:rPr>
  </w:style>
  <w:style w:type="paragraph" w:styleId="Quote">
    <w:name w:val="Quote"/>
    <w:uiPriority w:val="29"/>
    <w:basedOn w:val="Normal"/>
    <w:next w:val="Normal"/>
    <w:link w:val="QuoteChar"/>
    <w:qFormat/>
    <w:rPr>
      <w:i/>
      <w:iCs/>
      <w:color w:val="000000"/>
    </w:rPr>
  </w:style>
  <w:style w:type="character" w:customStyle="1" w:styleId="QuoteChar">
    <w:name w:val="Quote Char"/>
    <w:uiPriority w:val="29"/>
    <w:basedOn w:val="DefaultParagraphFont"/>
    <w:link w:val="Quote"/>
    <w:rPr>
      <w:i/>
      <w:iCs/>
      <w:color w:val="000000"/>
    </w:rPr>
  </w:style>
  <w:style w:type="character" w:customStyle="1" w:styleId="Heading4Char">
    <w:name w:val="Heading 4 Char"/>
    <w:uiPriority w:val="9"/>
    <w:basedOn w:val="DefaultParagraphFont"/>
    <w:link w:val="Heading4"/>
    <w:semiHidden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Heading5Char">
    <w:name w:val="Heading 5 Char"/>
    <w:uiPriority w:val="9"/>
    <w:basedOn w:val="DefaultParagraphFont"/>
    <w:link w:val="Heading5"/>
    <w:semiHidden/>
    <w:rPr>
      <w:rFonts w:asciiTheme="majorHAnsi" w:eastAsiaTheme="majorEastAsia" w:hAnsiTheme="majorHAnsi" w:cstheme="majorBidi"/>
      <w:color w:val="244061"/>
    </w:rPr>
  </w:style>
  <w:style w:type="character" w:customStyle="1" w:styleId="Heading6Char">
    <w:name w:val="Heading 6 Char"/>
    <w:uiPriority w:val="9"/>
    <w:basedOn w:val="DefaultParagraphFont"/>
    <w:link w:val="Heading6"/>
    <w:semiHidden/>
    <w:rPr>
      <w:rFonts w:asciiTheme="majorHAnsi" w:eastAsiaTheme="majorEastAsia" w:hAnsiTheme="majorHAnsi" w:cstheme="majorBidi"/>
      <w:i/>
      <w:iCs/>
      <w:color w:val="244061"/>
    </w:rPr>
  </w:style>
  <w:style w:type="character" w:customStyle="1" w:styleId="Heading7Char">
    <w:name w:val="Heading 7 Char"/>
    <w:uiPriority w:val="9"/>
    <w:basedOn w:val="DefaultParagraphFont"/>
    <w:link w:val="Heading7"/>
    <w:semiHidden/>
    <w:rPr>
      <w:rFonts w:asciiTheme="majorHAnsi" w:eastAsiaTheme="majorEastAsia" w:hAnsiTheme="majorHAnsi" w:cstheme="majorBidi"/>
      <w:i/>
      <w:iCs/>
      <w:color w:val="3F3F3F"/>
    </w:rPr>
  </w:style>
  <w:style w:type="character" w:customStyle="1" w:styleId="Heading8Char">
    <w:name w:val="Heading 8 Char"/>
    <w:uiPriority w:val="9"/>
    <w:basedOn w:val="DefaultParagraphFont"/>
    <w:link w:val="Heading8"/>
    <w:semiHidden/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Heading9Char">
    <w:name w:val="Heading 9 Char"/>
    <w:uiPriority w:val="9"/>
    <w:basedOn w:val="DefaultParagraphFont"/>
    <w:link w:val="Heading9"/>
    <w:semiHidden/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paragraph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basedOn w:val="DefaultParagraphFont"/>
    <w:qFormat/>
    <w:rPr>
      <w:b/>
      <w:bCs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paragraph" w:styleId="IntenseQuote">
    <w:name w:val="Intense Quote"/>
    <w:uiPriority w:val="30"/>
    <w:basedOn w:val="Normal"/>
    <w:next w:val="Normal"/>
    <w:link w:val="IntenseQuoteChar"/>
    <w:qFormat/>
    <w:pPr>
      <w:ind w:left="936" w:right="936"/>
      <w:pBdr>
        <w:bottom w:val="single" w:sz="4" w:space="4" w:color="4F81BD" w:themeColor="accent1"/>
      </w:pBdr>
      <w:spacing w:after="280" w:before="200"/>
    </w:pPr>
    <w:rPr>
      <w:b/>
      <w:bCs/>
      <w:i/>
      <w:iCs/>
      <w:color w:val="4F81BD"/>
    </w:rPr>
  </w:style>
  <w:style w:type="character" w:customStyle="1" w:styleId="IntenseQuoteChar">
    <w:name w:val="Intense Quote Char"/>
    <w:uiPriority w:val="30"/>
    <w:basedOn w:val="DefaultParagraphFont"/>
    <w:link w:val="IntenseQuote"/>
    <w:rPr>
      <w:b/>
      <w:bCs/>
      <w:i/>
      <w:iCs/>
      <w:color w:val="4F81BD"/>
    </w:rPr>
  </w:style>
  <w:style w:type="character" w:styleId="SubtleEmphasis">
    <w:name w:val="Subtle Emphasis"/>
    <w:uiPriority w:val="19"/>
    <w:basedOn w:val="DefaultParagraphFont"/>
    <w:qFormat/>
    <w:rPr>
      <w:i/>
      <w:iCs/>
      <w:color w:val="7F7F7F"/>
    </w:rPr>
  </w:style>
  <w:style w:type="character" w:styleId="IntenseEmphasis">
    <w:name w:val="Intense Emphasis"/>
    <w:uiPriority w:val="21"/>
    <w:basedOn w:val="DefaultParagraphFont"/>
    <w:qFormat/>
    <w:rPr>
      <w:b/>
      <w:bCs/>
      <w:i/>
      <w:iCs/>
      <w:color w:val="4F81BD"/>
    </w:rPr>
  </w:style>
  <w:style w:type="character" w:styleId="SubtleReference">
    <w:name w:val="Subtle Reference"/>
    <w:uiPriority w:val="31"/>
    <w:basedOn w:val="DefaultParagraphFont"/>
    <w:qFormat/>
    <w:rPr>
      <w:smallCaps/>
      <w:color w:val="C0504D"/>
      <w:u w:val="single" w:color="auto"/>
    </w:rPr>
  </w:style>
  <w:style w:type="character" w:styleId="IntenseReference">
    <w:name w:val="Intense Reference"/>
    <w:uiPriority w:val="32"/>
    <w:basedOn w:val="DefaultParagraphFont"/>
    <w:qFormat/>
    <w:rPr>
      <w:b/>
      <w:bCs/>
      <w:smallCaps/>
      <w:color w:val="C0504D"/>
      <w:u w:val="single" w:color="auto"/>
      <w:spacing w:val="5"/>
    </w:rPr>
  </w:style>
  <w:style w:type="character" w:styleId="BookTitle">
    <w:name w:val="Book Title"/>
    <w:uiPriority w:val="33"/>
    <w:basedOn w:val="DefaultParagraphFont"/>
    <w:qFormat/>
    <w:rPr>
      <w:b/>
      <w:bCs/>
      <w:smallCaps/>
      <w:spacing w:val="5"/>
    </w:rPr>
  </w:style>
  <w:style w:type="paragraph" w:styleId="TOCHeading">
    <w:name w:val="TOC Heading"/>
    <w:uiPriority w:val="39"/>
    <w:basedOn w:val="Heading1"/>
    <w:next w:val="Normal"/>
    <w:qFormat/>
    <w:semiHidden/>
    <w:unhideWhenUsed/>
    <w:pPr>
      <w:outlineLvl w:val="9"/>
    </w:p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uiPriority w:val="60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dk1"/>
        <w:bottom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dk1"/>
          <w:left w:val="nil"/>
          <w:bottom w:val="single" w:sz="8" w:space="0" w:color="000000" w:themeColor="dk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dk1"/>
          <w:left w:val="nil"/>
          <w:bottom w:val="single" w:sz="8" w:space="0" w:color="000000" w:themeColor="dk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</w:style>
  <w:style w:type="table" w:styleId="LightShading-Accent1">
    <w:name w:val="Light Shading Accent 1"/>
    <w:uiPriority w:val="60"/>
    <w:basedOn w:val="TableNormal"/>
    <w:pPr>
      <w:spacing w:after="0" w:line="240" w:lineRule="auto"/>
    </w:pPr>
    <w:rPr>
      <w:color w:val="376092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uiPriority w:val="60"/>
    <w:basedOn w:val="TableNormal"/>
    <w:pPr>
      <w:spacing w:after="0" w:line="240" w:lineRule="auto"/>
    </w:pPr>
    <w:rPr>
      <w:color w:val="953735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LightShading-Accent3">
    <w:name w:val="Light Shading Accent 3"/>
    <w:uiPriority w:val="60"/>
    <w:basedOn w:val="TableNormal"/>
    <w:pPr>
      <w:spacing w:after="0" w:line="240" w:lineRule="auto"/>
    </w:pPr>
    <w:rPr>
      <w:color w:val="76933C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uiPriority w:val="60"/>
    <w:basedOn w:val="TableNormal"/>
    <w:pPr>
      <w:spacing w:after="0" w:line="240" w:lineRule="auto"/>
    </w:pPr>
    <w:rPr>
      <w:color w:val="604A7B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uiPriority w:val="60"/>
    <w:basedOn w:val="TableNormal"/>
    <w:pPr>
      <w:spacing w:after="0" w:line="240" w:lineRule="auto"/>
    </w:pPr>
    <w:rPr>
      <w:color w:val="31859B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LightShading-Accent6">
    <w:name w:val="Light Shading Accent 6"/>
    <w:uiPriority w:val="60"/>
    <w:basedOn w:val="TableNormal"/>
    <w:pPr>
      <w:spacing w:after="0" w:line="240" w:lineRule="auto"/>
    </w:pPr>
    <w:rPr>
      <w:color w:val="E46C0A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LightList">
    <w:name w:val="Light List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band1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</w:style>
  <w:style w:type="table" w:styleId="LightList-Accent1">
    <w:name w:val="Light List Accent 1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  <w:insideH w:val="single" w:sz="8" w:space="0" w:color="000000" w:themeColor="dk1"/>
        <w:insideV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18" w:space="0" w:color="000000" w:themeColor="dk1"/>
          <w:right w:val="single" w:sz="8" w:space="0" w:color="000000" w:themeColor="dk1"/>
          <w:insideH w:val="nil"/>
          <w:insideV w:val="single" w:sz="8" w:space="0" w:color="000000" w:themeColor="dk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H w:val="nil"/>
          <w:insideV w:val="single" w:sz="8" w:space="0" w:color="000000" w:themeColor="dk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band1Vert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V w:val="single" w:sz="8" w:space="0" w:color="000000" w:themeColor="dk1"/>
        </w:tcBorders>
        <w:shd w:val="clear" w:color="auto" w:fill="BFBFBF" w:themeFill="dk1" w:themeFillTint="3f"/>
      </w:tcPr>
    </w:tblStylePr>
    <w:tblStylePr w:type="band2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V w:val="single" w:sz="8" w:space="0" w:color="000000" w:themeColor="dk1"/>
        </w:tcBorders>
      </w:tcPr>
    </w:tblStylePr>
  </w:style>
  <w:style w:type="table" w:styleId="LightGrid-Accent1">
    <w:name w:val="Light Grid Accent 1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dk1" w:themeTint="bf"/>
        <w:left w:val="single" w:sz="8" w:space="0" w:color="3F3F3F" w:themeColor="dk1" w:themeTint="bf"/>
        <w:bottom w:val="single" w:sz="8" w:space="0" w:color="3F3F3F" w:themeColor="dk1" w:themeTint="bf"/>
        <w:right w:val="single" w:sz="8" w:space="0" w:color="3F3F3F" w:themeColor="dk1" w:themeTint="bf"/>
        <w:insideH w:val="single" w:sz="8" w:space="0" w:color="3F3F3F" w:themeColor="dk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3F3F3F" w:themeColor="dk1" w:themeTint="bf"/>
          <w:left w:val="single" w:sz="8" w:space="0" w:color="3F3F3F" w:themeColor="dk1" w:themeTint="bf"/>
          <w:bottom w:val="single" w:sz="8" w:space="0" w:color="3F3F3F" w:themeColor="dk1" w:themeTint="bf"/>
          <w:right w:val="single" w:sz="8" w:space="0" w:color="3F3F3F" w:themeColor="dk1" w:themeTint="bf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3F3F3F" w:themeColor="dk1" w:themeTint="bf"/>
          <w:left w:val="single" w:sz="8" w:space="0" w:color="3F3F3F" w:themeColor="dk1" w:themeTint="bf"/>
          <w:bottom w:val="single" w:sz="8" w:space="0" w:color="3F3F3F" w:themeColor="dk1" w:themeTint="bf"/>
          <w:right w:val="single" w:sz="8" w:space="0" w:color="3F3F3F" w:themeColor="dk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dk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dk1"/>
        <w:bottom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dk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dk1"/>
          <w:bottom w:val="single" w:sz="8" w:space="0" w:color="000000" w:themeColor="d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dk1"/>
          <w:bottom w:val="single" w:sz="8" w:space="0" w:color="000000" w:themeColor="dk1"/>
        </w:tcBorders>
      </w:tc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shd w:val="clear" w:color="auto" w:fill="BFBFBF" w:themeFill="dk1" w:themeFillTint="3f"/>
      </w:tcPr>
    </w:tblStylePr>
  </w:style>
  <w:style w:type="table" w:styleId="MediumList1-Accent1">
    <w:name w:val="Medium List 1 Accen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MediumList1-Accent3">
    <w:name w:val="Medium List 1 Accent 3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MediumList1-Accent6">
    <w:name w:val="Medium List 1 Accent 6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MediumList2">
    <w:name w:val="Medium Lis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dk1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dk1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000000" w:themeColor="dk1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dk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dk1" w:themeTint="bf"/>
        <w:left w:val="single" w:sz="8" w:space="0" w:color="3F3F3F" w:themeColor="dk1" w:themeTint="bf"/>
        <w:bottom w:val="single" w:sz="8" w:space="0" w:color="3F3F3F" w:themeColor="dk1" w:themeTint="bf"/>
        <w:right w:val="single" w:sz="8" w:space="0" w:color="3F3F3F" w:themeColor="dk1" w:themeTint="bf"/>
        <w:insideH w:val="single" w:sz="8" w:space="0" w:color="3F3F3F" w:themeColor="dk1" w:themeTint="bf"/>
        <w:insideV w:val="single" w:sz="8" w:space="0" w:color="3F3F3F" w:themeColor="dk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F3F3F" w:themeColor="dk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MediumGrid1-Accent1">
    <w:name w:val="Medium Grid 1 Accent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MediumGrid1-Accent2">
    <w:name w:val="Medium Grid 1 Accent 2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  <w:insideV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4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  <w:insideH w:val="single" w:sz="8" w:space="0" w:color="000000" w:themeColor="dk1"/>
        <w:insideV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color w:val="000000"/>
      </w:rPr>
      <w:tblPr/>
      <w:tcPr>
        <w:shd w:val="clear" w:color="auto" w:fill="E5E5E5" w:themeFill="dk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CBCB" w:themeFill="dk1" w:themeFillTint="33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tcBorders>
          <w:insideH w:val="single" w:sz="6" w:space="0" w:color="000000" w:themeColor="dk1"/>
          <w:insideV w:val="single" w:sz="6" w:space="0" w:color="000000" w:themeColor="dk1"/>
        </w:tcBorders>
        <w:shd w:val="clear" w:color="auto" w:fill="7F7F7F" w:themeFill="dk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1">
    <w:name w:val="Medium Grid 2 Accent 1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2">
    <w:name w:val="Medium Grid 2 Accent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3">
    <w:name w:val="Medium Grid 2 Accent 3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4">
    <w:name w:val="Medium Grid 2 Accent 4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5">
    <w:name w:val="Medium Grid 2 Accent 5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6">
    <w:name w:val="Medium Grid 2 Accent 6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3">
    <w:name w:val="Medium Grid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000000" w:themeFill="dk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000000" w:themeFill="dk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7F7F7F" w:themeFill="dk1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7F7F7F" w:themeFill="dk1" w:themeFillTint="7f"/>
      </w:tcPr>
    </w:tblStylePr>
  </w:style>
  <w:style w:type="table" w:styleId="MediumGrid3-Accent1">
    <w:name w:val="Medium Grid 3 Accent 1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A7C0DE" w:themeFill="accent1" w:themeFillTint="7f"/>
      </w:tcPr>
    </w:tblStylePr>
  </w:style>
  <w:style w:type="table" w:styleId="MediumGrid3-Accent2">
    <w:name w:val="Medium Grid 3 Accent 2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FBCAA2" w:themeFill="accent6" w:themeFillTint="7f"/>
      </w:tcPr>
    </w:tblStylePr>
  </w:style>
  <w:style w:type="table" w:styleId="DarkList">
    <w:name w:val="Dark List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000000" w:themeFill="dk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000000" w:themeFill="dk1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</w:style>
  <w:style w:type="table" w:styleId="DarkList-Accent1">
    <w:name w:val="Dark List Accent 1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DarkList-Accent2">
    <w:name w:val="Dark List Accent 2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DarkList-Accent3">
    <w:name w:val="Dark List Accent 3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table" w:styleId="DarkList-Accent4">
    <w:name w:val="Dark List Accent 4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DarkList-Accent5">
    <w:name w:val="Dark List Accent 5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DarkList-Accent6">
    <w:name w:val="Dark List Accent 6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ColorfulShading">
    <w:name w:val="Colorful Shading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000000" w:themeColor="dk1"/>
        <w:bottom w:val="single" w:sz="4" w:space="0" w:color="000000" w:themeColor="dk1"/>
        <w:right w:val="single" w:sz="4" w:space="0" w:color="000000" w:themeColor="dk1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000000" w:themeFill="dk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dk1" w:themeShade="99"/>
          <w:insideV w:val="nil"/>
        </w:tcBorders>
        <w:shd w:val="clear" w:color="auto" w:fill="000000" w:themeFill="dk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shd w:val="clear" w:color="auto" w:fill="989898" w:themeFill="dk1" w:themeFillTint="66"/>
      </w:tcPr>
    </w:tblStylePr>
    <w:tblStylePr w:type="band1Horz">
      <w:tblPr/>
      <w:tcPr>
        <w:shd w:val="clear" w:color="auto" w:fill="7F7F7F" w:themeFill="dk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9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7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CCC1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7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BD5B5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shd w:val="clear" w:color="auto" w:fill="CBCBCB" w:themeFill="dk1" w:themeFillTint="33"/>
      </w:tcPr>
    </w:tblStylePr>
  </w:style>
  <w:style w:type="table" w:styleId="ColorfulList-Accent1">
    <w:name w:val="Colorful List Accent 1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BF1DD" w:themeFill="accent3" w:themeFillTint="33"/>
      </w:tcPr>
    </w:tblStylePr>
  </w:style>
  <w:style w:type="table" w:styleId="ColorfulList-Accent4">
    <w:name w:val="Colorful List Accent 4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ColorfulList-Accent5">
    <w:name w:val="Colorful List Accent 5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AD9" w:themeFill="accent6" w:themeFillTint="33"/>
      </w:tcPr>
    </w:tblStylePr>
  </w:style>
  <w:style w:type="table" w:styleId="ColorfulGrid">
    <w:name w:val="Colorful Grid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BCBCB" w:themeFill="dk1" w:themeFillTint="33"/>
    </w:tcPr>
    <w:tblStylePr w:type="firstRow">
      <w:rPr>
        <w:b/>
        <w:bCs/>
      </w:rPr>
      <w:tblPr/>
      <w:tcPr>
        <w:shd w:val="clear" w:color="auto" w:fill="989898" w:themeFill="dk1" w:themeFillTint="66"/>
      </w:tcPr>
    </w:tblStylePr>
    <w:tblStylePr w:type="lastRow">
      <w:rPr>
        <w:b/>
        <w:bCs/>
        <w:color w:val="000000"/>
      </w:rPr>
      <w:tblPr/>
      <w:tcPr>
        <w:shd w:val="clear" w:color="auto" w:fill="989898" w:themeFill="dk1" w:themeFillTint="66"/>
      </w:tcPr>
    </w:tblStylePr>
    <w:tblStylePr w:type="firstCol">
      <w:rPr>
        <w:color w:val="FFFFFF"/>
      </w:rPr>
      <w:tblPr/>
      <w:tcPr>
        <w:shd w:val="clear" w:color="auto" w:fill="000000" w:themeFill="dk1" w:themeFillShade="bf"/>
      </w:tcPr>
    </w:tblStylePr>
    <w:tblStylePr w:type="lastCol">
      <w:rPr>
        <w:color w:val="FFFFFF"/>
      </w:rPr>
      <w:tblPr/>
      <w:tcPr>
        <w:shd w:val="clear" w:color="auto" w:fill="000000" w:themeFill="dk1" w:themeFillShade="bf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ColorfulGrid-Accent1">
    <w:name w:val="Colorful Grid Accent 1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ColorfulGrid-Accent2">
    <w:name w:val="Colorful Grid Accent 2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9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9B7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1DD" w:themeFill="accent3" w:themeFillTint="33"/>
    </w:tcPr>
    <w:tblStylePr w:type="firstRow">
      <w:rPr>
        <w:b/>
        <w:bCs/>
      </w:rPr>
      <w:tblPr/>
      <w:tcPr>
        <w:shd w:val="clear" w:color="auto" w:fill="D7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7E3BC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1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1D9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7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7DDE8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AD9" w:themeFill="accent6" w:themeFillTint="33"/>
    </w:tcPr>
    <w:tblStylePr w:type="firstRow">
      <w:rPr>
        <w:b/>
        <w:bCs/>
      </w:rPr>
      <w:tblPr/>
      <w:tcPr>
        <w:shd w:val="clear" w:color="auto" w:fill="FBD5B5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5B5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image" Target="media/image2.png" /><Relationship Id="rId3" Type="http://schemas.openxmlformats.org/officeDocument/2006/relationships/image" Target="media/image3.png" /><Relationship Id="rId4" Type="http://schemas.openxmlformats.org/officeDocument/2006/relationships/styles" Target="styles.xml" /><Relationship Id="rId5" Type="http://schemas.openxmlformats.org/officeDocument/2006/relationships/settings" Target="settings.xml" /><Relationship Id="rId6" Type="http://schemas.openxmlformats.org/officeDocument/2006/relationships/fontTable" Target="fontTable.xml" /><Relationship Id="rId7" Type="http://schemas.openxmlformats.org/officeDocument/2006/relationships/webSettings" Target="webSettings.xml" /><Relationship Id="rId8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seongju</cp:lastModifiedBy>
  <cp:revision>1</cp:revision>
  <dcterms:created xsi:type="dcterms:W3CDTF">2013-12-23T23:15:00Z</dcterms:created>
  <dcterms:modified xsi:type="dcterms:W3CDTF">2026-01-22T05:21:25Z</dcterms:modified>
  <cp:version>1100.0100.01</cp:version>
</cp:coreProperties>
</file>