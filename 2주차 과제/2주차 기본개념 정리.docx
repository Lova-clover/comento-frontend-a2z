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Fonts w:ascii="맑은 고딕" w:eastAsia="맑은 고딕" w:hAnsi="맑은 고딕" w:cs="맑은 고딕"/>
          <w:rtl w:val="off"/>
        </w:rPr>
      </w:pPr>
      <w:r>
        <w:rPr>
          <w:rFonts w:ascii="맑은 고딕" w:eastAsia="맑은 고딕" w:hAnsi="맑은 고딕" w:cs="맑은 고딕" w:hint="default"/>
        </w:rPr>
        <w:t>[2주차] 프론트 기본 개념 정리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1) HTML의 form과 action의 개념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form은 사용자 입력을 묶어서 서버로 전송하는 단위이다.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action은 form을 제출(submit)했을 때 데이터를 보낼 URL(서버 주소)이다.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(1) method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method는 전송 방식을 의미한다. 대표적으로 GET / POST가 있다.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브라우저는 form 제출 시 method에 따라 요청을 만든다.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HTML: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&lt;form action="/search" method="get"&gt;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&lt;input name="q" placeholder="검색어" /&gt;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&lt;button type="submit"&gt;검색&lt;/button&gt;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&lt;/form&gt;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GET 요청 예시: /search?q=coffee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(2) GET / POST 차이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GET: 조회 성격. 파라미터가 URL 쿼리스트링으로 붙는다. (주소에 노출됨)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POST: 등록/변경 성격. 파라미터가 body로 전달된다. (URL에 직접 노출되지 않음)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실무에서는 데이터 변경이면 POST/PUT/PATCH, 조회면 GET을 기본으로 잡는다.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(3) parameter (name, value)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form 내부의 입력 요소(input/select/textarea) 중 name이 있는 것들이 전송 대상이 된다.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전송 데이터는 name=value 쌍으로 구성된다.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HTML: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&lt;form action="/login" method="post"&gt;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&lt;input name="email" value="a@b.com" /&gt;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&lt;input name="password" value="1234" type="password" /&gt;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&lt;button type="submit"&gt;로그인&lt;/button&gt;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&lt;/form&gt;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전송 예: email=a@b.com, password=1234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2) Javascript - DOM Manipulation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DOM(Document Object Model)은 HTML 문서를 JS로 조작할 수 있게 트리 구조로 표현한 것이다.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DOM 조작은 (1) 요소 선택 → (2) 속성/내용 변경 → (3) 이벤트 연결 흐름이 기본이다.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(1) getElementById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id로 단 하나의 요소를 선택한다.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HTML: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&lt;h1 id="title"&gt;Hello&lt;/h1&gt;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el = document.getElementById('title');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el.textContent = 'Changed';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(2) getElementsByClassName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class로 여러 요소를 HTMLCollection 형태로 가져온다. (배열이 아님)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for...of로 돌리거나 Array.from으로 배열로 변환해서 쓰면 편하다.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HTML: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&lt;button class="btn"&gt;확인&lt;/button&gt;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&lt;button class="btn"&gt;취소&lt;/button&gt;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list = document.getElementsByClassName('btn');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for (const b of list) b.classList.add('active');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(3) querySelector vs querySelectorAll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querySelector: CSS 선택자로 첫 번째 요소 1개만 반환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querySelectorAll: CSS 선택자로 여러 개를 NodeList로 반환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document.querySelector('.btn');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document.querySelectorAll('.btn');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(4) Node의 속성(자주 쓰는 것)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textContent: 텍스트 변경(안전)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innerHTML: HTML 문자열 삽입(주의: XSS 위험)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value: input 값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classList: 클래스 추가/삭제/토글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dataset: data-* 속성 접근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el.classList.toggle('on');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input.value = '123';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el.dataset.state = 'ready';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3) EventListener (onClick과 비교)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onClick은 HTML 속성으로 이벤트를 연결하는 방식이다. (인라인 방식)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addEventListener는 JS에서 이벤트를 등록하는 방식이다. (분리/확장에 유리)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실무에서는 addEventListener를 기본으로 쓴다.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HTML(비추천):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&lt;button onclick="alert(1)"&gt;클릭&lt;/button&gt;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JS(권장):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btn = document.querySelector('button');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btn.addEventListener('click', () =&gt; alert(1));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4) Event loop (Event Loop)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JS는 기본적으로 싱글 스레드로 동작한다.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동기 코드는 Call Stack에서 바로 실행된다.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비동기 콜백은 Task Queue(또는 Microtask Queue)에 들어가고, Stack이 비면 실행된다.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console.log('1');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setTimeout(() =&gt; console.log('2'), 0);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Promise.resolve().then(() =&gt; console.log('3'));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console.log('4');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실행 순서: 1 → 4 → 3 → 2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5) Javascript 문법 (예시 포함)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아래 항목들은 자주 쓰는 핵심이라, 예제 코드를 직접 한 번씩 실행해보는 걸 권장한다.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(1) var vs let 차이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var: 함수 스코프, 중복 선언 가능, 호이스팅 동작이 애매해서 실무에서는 거의 지양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let: 블록 스코프, 중복 선언 불가, 의도한 범위로 관리 가능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if (true) {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var a = 1;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let b = 2;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}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console.log(a); // 1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// console.log(b); // ReferenceError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(2) const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const는 '재할당'이 불가능한 선언이다.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객체/배열은 내부 값 변경이 가능하다. (바인딩만 고정)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arr = [1,2];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arr.push(3); // 가능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// arr = [9]; // 불가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(3) ES5의 Array 관련 메서드 (최소 4개)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forEach: 순회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map: 변환(새 배열)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filter: 조건 필터링(새 배열)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reduce: 누적 계산(값 하나로)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find: 조건에 맞는 첫 요소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nums = [1,2,3,4,5];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nums.forEach(n =&gt; console.log(n));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doubled = nums.map(n =&gt; n * 2);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evens = nums.filter(n =&gt; n % 2 === 0);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sum = nums.reduce((acc, n) =&gt; acc + n, 0);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firstOver3 = nums.find(n =&gt; n &gt; 3);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(4) rest parameter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나머지 인자를 배열로 받는다.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function addAll(...nums) {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return nums.reduce((a,b) =&gt; a + b, 0);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}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addAll(1,2,3); // 6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(5) Arrow function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함수를 간단하게 표현한다.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this 바인딩이 일반 함수와 다르다. (상황에 따라 장점/주의점)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plus = (a, b) =&gt; a + b;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plus(2, 3); // 5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(6) 클래스(Class) 개체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ES6 class는 객체를 찍어내는 템플릿(생성자 + 메서드)이다.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class Item {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constructor(name, price) {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  this.name = name;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  this.price = price;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}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label() {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  return `${this.name} (₩${this.price})`;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 xml:space="preserve">  }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}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i = new Item('콜라', 1300);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i.label();</w:t>
      </w:r>
    </w:p>
    <w:p>
      <w:pPr>
        <w:rPr>
          <w:rFonts w:ascii="맑은 고딕" w:eastAsia="맑은 고딕" w:hAnsi="맑은 고딕" w:cs="맑은 고딕" w:hint="default"/>
        </w:rPr>
      </w:pP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(7) Object의 개념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Object는 key/value로 데이터를 담는 자료구조이다.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- 실무에서는 API 응답, 설정 값, 상태(state)를 객체로 다루는 경우가 많다.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예제)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JS: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user = { name: 'Seongju', role: 'student' };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user.name;</w:t>
      </w:r>
    </w:p>
    <w:p>
      <w:pPr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 w:hint="default"/>
        </w:rPr>
        <w:t>const { name } = user; // 구조분해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seongju</cp:lastModifiedBy>
  <cp:revision>1</cp:revision>
  <dcterms:created xsi:type="dcterms:W3CDTF">2013-12-23T23:15:00Z</dcterms:created>
  <dcterms:modified xsi:type="dcterms:W3CDTF">2026-01-09T13:46:23Z</dcterms:modified>
  <cp:version>1100.0100.01</cp:version>
</cp:coreProperties>
</file>