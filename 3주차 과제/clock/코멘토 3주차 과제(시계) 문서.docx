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40"/>
        </w:rPr>
        <w:t>3주차 과제 문서 - Project#1 시계</w:t>
      </w:r>
    </w:p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1</w:t>
      </w:r>
      <w:r>
        <w:rPr>
          <w:rFonts w:ascii="맑은 고딕" w:eastAsia="맑은 고딕" w:hAnsi="맑은 고딕"/>
          <w:b/>
          <w:sz w:val="28"/>
        </w:rPr>
        <w:t>. 기능 명세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b/>
              </w:rPr>
              <w:t>기능 번호</w:t>
            </w:r>
          </w:p>
        </w:tc>
        <w:tc>
          <w:tcPr>
            <w:tcW w:w="6803" w:type="dxa"/>
            <w:vAlign w:val="center"/>
          </w:tcPr>
          <w:p>
            <w:pPr>
              <w:jc w:val="center"/>
            </w:pPr>
            <w:r>
              <w:rPr>
                <w:b/>
              </w:rPr>
              <w:t>세부 기능 설명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b/>
              </w:rPr>
              <w:t>추가 기능 여부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FR1</w:t>
            </w:r>
          </w:p>
        </w:tc>
        <w:tc>
          <w:tcPr>
            <w:tcW w:w="6803" w:type="dxa"/>
            <w:vAlign w:val="center"/>
          </w:tcPr>
          <w:p>
            <w:r>
              <w:t>화면에 배터리 퍼센티지를 표시. 시작 시 100%, 1초마다 1% 감소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FR2</w:t>
            </w:r>
          </w:p>
        </w:tc>
        <w:tc>
          <w:tcPr>
            <w:tcW w:w="6803" w:type="dxa"/>
            <w:vAlign w:val="center"/>
          </w:tcPr>
          <w:p>
            <w:r>
              <w:t>배터리가 0%가 되면 ‘시간 표시 영역’만 검은 배경으로 변경되어 텍스트가 보이지 않음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FR3</w:t>
            </w:r>
          </w:p>
        </w:tc>
        <w:tc>
          <w:tcPr>
            <w:tcW w:w="6803" w:type="dxa"/>
            <w:vAlign w:val="center"/>
          </w:tcPr>
          <w:p>
            <w:r>
              <w:t>시/분/초 입력 후 ‘추가’ 버튼을 누르면 알람 등록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FR4</w:t>
            </w:r>
          </w:p>
        </w:tc>
        <w:tc>
          <w:tcPr>
            <w:tcW w:w="6803" w:type="dxa"/>
            <w:vAlign w:val="center"/>
          </w:tcPr>
          <w:p>
            <w:r>
              <w:t>알람 현황이 업데이트되고, 최대 3개까지 등록 가능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FR5</w:t>
            </w:r>
          </w:p>
        </w:tc>
        <w:tc>
          <w:tcPr>
            <w:tcW w:w="6803" w:type="dxa"/>
            <w:vAlign w:val="center"/>
          </w:tcPr>
          <w:p>
            <w:r>
              <w:t>추가 기능 1개: 5분 스누즈 + localStorage로 알람/배터리 상태 유지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Y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2</w:t>
      </w:r>
      <w:r>
        <w:rPr>
          <w:rFonts w:ascii="맑은 고딕" w:eastAsia="맑은 고딕" w:hAnsi="맑은 고딕"/>
          <w:b/>
          <w:sz w:val="28"/>
        </w:rPr>
        <w:t>. 구현 요약</w:t>
      </w:r>
    </w:p>
    <w:p>
      <w:r>
        <w:t>- 배터리: 1초마다 -1% 감소(0% 이하로 내려가지 않도록 clamp). 색상은 잔량에 따라 녹색/주황/적색으로 변화(UX).</w:t>
      </w:r>
    </w:p>
    <w:p>
      <w:r>
        <w:t>- 시간: yyyy-mm-dd hh:mm:ss 실시간 표시. 배터리 0%이면 clock 영역만 검정 배경 + 텍스트 숨김.</w:t>
      </w:r>
    </w:p>
    <w:p>
      <w:r>
        <w:t>- 알람: 리스트 정렬 표시, ON/OFF 토글 및 삭제 지원. 최대 3개 제한.</w:t>
      </w:r>
    </w:p>
    <w:p>
      <w:r>
        <w:t>- 알람 울림: 현재 시각과 초 단위로 매칭되면 모달을 표시. ‘끄기’는 해당 알람 OFF 처리, ‘5분 스누즈’는 현재 시각 기준 5분 후 알람을 새로 등록.</w:t>
      </w:r>
    </w:p>
    <w:p>
      <w:r>
        <w:t>- 영속화: localStorage에 battery/alarms 저장 → 새로고침 후 복구.</w:t>
      </w:r>
    </w:p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3</w:t>
      </w:r>
      <w:r>
        <w:rPr>
          <w:rFonts w:ascii="맑은 고딕" w:eastAsia="맑은 고딕" w:hAnsi="맑은 고딕"/>
          <w:b/>
          <w:sz w:val="28"/>
        </w:rPr>
        <w:t>. 웹 화면 구성</w:t>
      </w:r>
    </w:p>
    <w:p>
      <w:r>
        <w:rPr>
          <w:b/>
        </w:rPr>
        <w:t>제목 : 시계 화면(기본)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1312" allowOverlap="1" hidden="0">
                      <wp:simplePos x="0" y="0"/>
                      <wp:positionH relativeFrom="column">
                        <wp:posOffset>4790507</wp:posOffset>
                      </wp:positionH>
                      <wp:positionV relativeFrom="paragraph">
                        <wp:posOffset>221686</wp:posOffset>
                      </wp:positionV>
                      <wp:extent cx="449178" cy="545431"/>
                      <wp:effectExtent l="0" t="0" r="0" b="0"/>
                      <wp:wrapNone/>
                      <wp:docPr id="1029" name="shape102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9" style="position:absolute;margin-left:377.205pt;margin-top:17.4557pt;width:35.3684pt;height:42.9474pt;mso-position-horizontal-relative:column;mso-position-vertical-relative:line;v-text-anchor:top;mso-wrap-style:square;z-index:25166131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b/>
              </w:rPr>
              <w:t>화면</w:t>
            </w:r>
          </w:p>
        </w:tc>
      </w:tr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7456" allowOverlap="1" hidden="0">
                      <wp:simplePos x="0" y="0"/>
                      <wp:positionH relativeFrom="column">
                        <wp:posOffset>3147862</wp:posOffset>
                      </wp:positionH>
                      <wp:positionV relativeFrom="paragraph">
                        <wp:posOffset>1775127</wp:posOffset>
                      </wp:positionV>
                      <wp:extent cx="449179" cy="545431"/>
                      <wp:effectExtent l="0" t="0" r="0" b="0"/>
                      <wp:wrapNone/>
                      <wp:docPr id="1035" name="shape103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 xml:space="preserve">④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5" style="position:absolute;margin-left:247.863pt;margin-top:139.774pt;width:35.3685pt;height:42.9474pt;mso-position-horizontal-relative:column;mso-position-vertical-relative:line;v-text-anchor:top;mso-wrap-style:square;z-index:251667456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 xml:space="preserve">④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6432" allowOverlap="1" hidden="0">
                      <wp:simplePos x="0" y="0"/>
                      <wp:positionH relativeFrom="column">
                        <wp:posOffset>70786</wp:posOffset>
                      </wp:positionH>
                      <wp:positionV relativeFrom="paragraph">
                        <wp:posOffset>2106999</wp:posOffset>
                      </wp:positionV>
                      <wp:extent cx="3080080" cy="368968"/>
                      <wp:effectExtent l="0" t="0" r="0" b="0"/>
                      <wp:wrapNone/>
                      <wp:docPr id="1034" name="shape103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080080" cy="368968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42.526pt;height:29.0526pt;" coordsize="4850, 581" path="m0,0l4850,0l4850,581l0,581xm20,20l20,560l4830,560l4830,20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0288" allowOverlap="1" hidden="0">
                      <wp:simplePos x="0" y="0"/>
                      <wp:positionH relativeFrom="column">
                        <wp:posOffset>4984683</wp:posOffset>
                      </wp:positionH>
                      <wp:positionV relativeFrom="paragraph">
                        <wp:posOffset>1430222</wp:posOffset>
                      </wp:positionV>
                      <wp:extent cx="449179" cy="545431"/>
                      <wp:effectExtent l="0" t="0" r="0" b="0"/>
                      <wp:wrapNone/>
                      <wp:docPr id="1028" name="shape102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8" style="position:absolute;margin-left:392.495pt;margin-top:112.616pt;width:35.3685pt;height:42.9474pt;mso-position-horizontal-relative:column;mso-position-vertical-relative:line;v-text-anchor:top;mso-wrap-style:square;z-index:251660288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5408" allowOverlap="1" hidden="0">
                      <wp:simplePos x="0" y="0"/>
                      <wp:positionH relativeFrom="column">
                        <wp:posOffset>3311291</wp:posOffset>
                      </wp:positionH>
                      <wp:positionV relativeFrom="paragraph">
                        <wp:posOffset>831650</wp:posOffset>
                      </wp:positionV>
                      <wp:extent cx="1868901" cy="802105"/>
                      <wp:effectExtent l="0" t="0" r="0" b="0"/>
                      <wp:wrapNone/>
                      <wp:docPr id="1033" name="shape103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68901" cy="802105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47.158pt;height:63.1579pt;" coordsize="2943, 1263" path="m0,0l2943,0l2943,1263l0,1263xm44,44l44,1218l2898,1218l2898,44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4384" allowOverlap="1" hidden="0">
                      <wp:simplePos x="0" y="0"/>
                      <wp:positionH relativeFrom="column">
                        <wp:posOffset>3543901</wp:posOffset>
                      </wp:positionH>
                      <wp:positionV relativeFrom="paragraph">
                        <wp:posOffset>486744</wp:posOffset>
                      </wp:positionV>
                      <wp:extent cx="1628269" cy="280735"/>
                      <wp:effectExtent l="0" t="0" r="0" b="0"/>
                      <wp:wrapNone/>
                      <wp:docPr id="1032" name="shape103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8269" cy="280735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28.21pt;height:22.1052pt;" coordsize="2564, 442" path="m0,0l2564,0l2564,442l0,442xm15,15l15,426l2548,426l2548,15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2336" allowOverlap="1" hidden="0">
                      <wp:simplePos x="0" y="0"/>
                      <wp:positionH relativeFrom="column">
                        <wp:posOffset>1259572</wp:posOffset>
                      </wp:positionH>
                      <wp:positionV relativeFrom="paragraph">
                        <wp:posOffset>624774</wp:posOffset>
                      </wp:positionV>
                      <wp:extent cx="449178" cy="545431"/>
                      <wp:effectExtent l="0" t="0" r="0" b="0"/>
                      <wp:wrapNone/>
                      <wp:docPr id="1030" name="shape103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0" style="position:absolute;margin-left:99.1789pt;margin-top:49.1948pt;width:35.3684pt;height:42.9474pt;mso-position-horizontal-relative:column;mso-position-vertical-relative:line;v-text-anchor:top;mso-wrap-style:square;z-index:251662336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3360" allowOverlap="1" hidden="0">
                      <wp:simplePos x="0" y="0"/>
                      <wp:positionH relativeFrom="column">
                        <wp:posOffset>239228</wp:posOffset>
                      </wp:positionH>
                      <wp:positionV relativeFrom="paragraph">
                        <wp:posOffset>1136450</wp:posOffset>
                      </wp:positionV>
                      <wp:extent cx="1299406" cy="745957"/>
                      <wp:effectExtent l="0" t="0" r="0" b="0"/>
                      <wp:wrapNone/>
                      <wp:docPr id="1031" name="shape103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299406" cy="745957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02.315pt;height:58.7368pt;" coordsize="2046, 1174" path="m0,0l2046,0l2046,1174l0,1174xm41,41l41,1133l2005,1133l2005,41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276733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67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w="4320" w:type="dxa"/>
          </w:tcPr>
          <w:p>
            <w:pPr/>
            <w:r>
              <w:t>① 현재 날짜/시간을 yyyy-mm-dd hh:mm:ss 형식으로 표시합니다.</w:t>
            </w:r>
          </w:p>
          <w:p>
            <w:pPr/>
            <w:r>
              <w:t>② 배터리 잔량(%) 표시 및</w:t>
            </w:r>
            <w:r>
              <w:rPr>
                <w:lang w:eastAsia="ko-KR"/>
                <w:rtl w:val="off"/>
              </w:rPr>
              <w:t xml:space="preserve"> </w:t>
            </w:r>
            <w:r>
              <w:t>충전 버튼이 있습니다.</w:t>
            </w:r>
          </w:p>
          <w:p>
            <w:pPr/>
            <w:r>
              <w:t>③ 알람 등록 수(0/3), 다음 알람, 상태(대기/울림) 및 알람 목록이 표시됩니다.</w:t>
            </w:r>
          </w:p>
          <w:p>
            <w:pPr/>
            <w:r>
              <w:t>④ 시/분/초 입력 후 ‘추가’를 누르면 알람이 등록됩니다(최대 3개).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rPr>
          <w:b/>
        </w:rPr>
        <w:t>제목 : 알람 울림 화면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6672" allowOverlap="1" hidden="0">
                      <wp:simplePos x="0" y="0"/>
                      <wp:positionH relativeFrom="column">
                        <wp:posOffset>1457323</wp:posOffset>
                      </wp:positionH>
                      <wp:positionV relativeFrom="paragraph">
                        <wp:posOffset>100853</wp:posOffset>
                      </wp:positionV>
                      <wp:extent cx="449178" cy="545430"/>
                      <wp:effectExtent l="0" t="0" r="0" b="0"/>
                      <wp:wrapNone/>
                      <wp:docPr id="1044" name="shape104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4" style="position:absolute;margin-left:114.75pt;margin-top:7.94121pt;width:35.3684pt;height:42.9473pt;mso-position-horizontal-relative:column;mso-position-vertical-relative:line;v-text-anchor:top;mso-wrap-style:square;z-index:25167667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b/>
              </w:rPr>
              <w:t>화면</w:t>
            </w:r>
          </w:p>
        </w:tc>
      </w:tr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7696" allowOverlap="1" hidden="0">
                      <wp:simplePos x="0" y="0"/>
                      <wp:positionH relativeFrom="column">
                        <wp:posOffset>1535630</wp:posOffset>
                      </wp:positionH>
                      <wp:positionV relativeFrom="paragraph">
                        <wp:posOffset>335500</wp:posOffset>
                      </wp:positionV>
                      <wp:extent cx="2310058" cy="810121"/>
                      <wp:effectExtent l="0" t="0" r="0" b="0"/>
                      <wp:wrapNone/>
                      <wp:docPr id="1045" name="shape1045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10058" cy="810121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81.894pt;height:63.7891pt;" coordsize="3637, 1275" path="m0,0l3637,0l3637,1275l0,1275xm44,44l44,1230l3593,1230l3593,44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4624" allowOverlap="1" hidden="0">
                      <wp:simplePos x="0" y="0"/>
                      <wp:positionH relativeFrom="column">
                        <wp:posOffset>3385719</wp:posOffset>
                      </wp:positionH>
                      <wp:positionV relativeFrom="paragraph">
                        <wp:posOffset>316450</wp:posOffset>
                      </wp:positionV>
                      <wp:extent cx="449179" cy="545430"/>
                      <wp:effectExtent l="0" t="0" r="0" b="0"/>
                      <wp:wrapNone/>
                      <wp:docPr id="1042" name="shape104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2" style="position:absolute;margin-left:266.592pt;margin-top:24.9174pt;width:35.3685pt;height:42.9473pt;mso-position-horizontal-relative:column;mso-position-vertical-relative:line;v-text-anchor:top;mso-wrap-style:square;z-index:251674624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9744" allowOverlap="1" hidden="0">
                      <wp:simplePos x="0" y="0"/>
                      <wp:positionH relativeFrom="column">
                        <wp:posOffset>3268178</wp:posOffset>
                      </wp:positionH>
                      <wp:positionV relativeFrom="paragraph">
                        <wp:posOffset>792700</wp:posOffset>
                      </wp:positionV>
                      <wp:extent cx="481258" cy="264693"/>
                      <wp:effectExtent l="0" t="0" r="0" b="0"/>
                      <wp:wrapNone/>
                      <wp:docPr id="1047" name="shape104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81258" cy="264693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37.8944pt;height:20.842pt;" coordsize="757, 416" path="m0,0l757,0l757,416l0,416xm14,14l14,402l743,402l743,14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5648" allowOverlap="1" hidden="0">
                      <wp:simplePos x="0" y="0"/>
                      <wp:positionH relativeFrom="column">
                        <wp:posOffset>2854425</wp:posOffset>
                      </wp:positionH>
                      <wp:positionV relativeFrom="paragraph">
                        <wp:posOffset>303056</wp:posOffset>
                      </wp:positionV>
                      <wp:extent cx="449178" cy="545430"/>
                      <wp:effectExtent l="0" t="0" r="0" b="0"/>
                      <wp:wrapNone/>
                      <wp:docPr id="1043" name="shape104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3" style="position:absolute;margin-left:224.758pt;margin-top:23.8627pt;width:35.3684pt;height:42.9473pt;mso-position-horizontal-relative:column;mso-position-vertical-relative:line;v-text-anchor:top;mso-wrap-style:square;z-index:251675648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8720" allowOverlap="1" hidden="0">
                      <wp:simplePos x="0" y="0"/>
                      <wp:positionH relativeFrom="column">
                        <wp:posOffset>2851316</wp:posOffset>
                      </wp:positionH>
                      <wp:positionV relativeFrom="paragraph">
                        <wp:posOffset>792698</wp:posOffset>
                      </wp:positionV>
                      <wp:extent cx="401048" cy="256671"/>
                      <wp:effectExtent l="0" t="0" r="0" b="0"/>
                      <wp:wrapNone/>
                      <wp:docPr id="1046" name="shape104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01048" cy="256671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31.5786pt;height:20.2104pt;" coordsize="631, 404" path="m0,0l631,0l631,404l0,404xm14,14l14,389l617,389l617,14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277304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73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w="4320" w:type="dxa"/>
          </w:tcPr>
          <w:p>
            <w:pPr/>
            <w:r>
              <w:t>① 현재 시각과 알람 시간이 초 단위로 일치하면 모달이 표시됩니다.</w:t>
            </w:r>
          </w:p>
          <w:p>
            <w:pPr/>
            <w:r>
              <w:t>② ‘끄기’는 해당 알람을 OFF로 전환하여 다시 켤 수 있게 합니다.</w:t>
            </w:r>
          </w:p>
          <w:p>
            <w:pPr/>
            <w:r>
              <w:t>③ ‘5분 스누즈’는 현재 시각 기준 5분 후 알람을 새로 등록합니다(3개 제한 적용).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rPr>
          <w:b/>
        </w:rPr>
        <w:t>제목 : 배터리 0% 화면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0768" allowOverlap="1" hidden="0">
                      <wp:simplePos x="0" y="0"/>
                      <wp:positionH relativeFrom="column">
                        <wp:posOffset>4578951</wp:posOffset>
                      </wp:positionH>
                      <wp:positionV relativeFrom="paragraph">
                        <wp:posOffset>185806</wp:posOffset>
                      </wp:positionV>
                      <wp:extent cx="449178" cy="545430"/>
                      <wp:effectExtent l="0" t="0" r="0" b="0"/>
                      <wp:wrapNone/>
                      <wp:docPr id="1048" name="shape104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8" style="position:absolute;margin-left:360.547pt;margin-top:14.6305pt;width:35.3684pt;height:42.9473pt;mso-position-horizontal-relative:column;mso-position-vertical-relative:line;v-text-anchor:top;mso-wrap-style:square;z-index:251680768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b/>
              </w:rPr>
              <w:t>화면</w:t>
            </w:r>
          </w:p>
        </w:tc>
      </w:tr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2816" allowOverlap="1" hidden="0">
                      <wp:simplePos x="0" y="0"/>
                      <wp:positionH relativeFrom="column">
                        <wp:posOffset>188093</wp:posOffset>
                      </wp:positionH>
                      <wp:positionV relativeFrom="paragraph">
                        <wp:posOffset>1064173</wp:posOffset>
                      </wp:positionV>
                      <wp:extent cx="3039975" cy="914402"/>
                      <wp:effectExtent l="0" t="0" r="0" b="0"/>
                      <wp:wrapNone/>
                      <wp:docPr id="1050" name="shape105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039975" cy="914402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39.368pt;height:72.0002pt;" coordsize="4787, 1440" path="m0,0l4787,0l4787,1440l0,1440xm50,50l50,1389l4736,1389l4736,50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3840" allowOverlap="1" hidden="0">
                      <wp:simplePos x="0" y="0"/>
                      <wp:positionH relativeFrom="column">
                        <wp:posOffset>3492768</wp:posOffset>
                      </wp:positionH>
                      <wp:positionV relativeFrom="paragraph">
                        <wp:posOffset>494677</wp:posOffset>
                      </wp:positionV>
                      <wp:extent cx="1483890" cy="296780"/>
                      <wp:effectExtent l="0" t="0" r="0" b="0"/>
                      <wp:wrapNone/>
                      <wp:docPr id="1051" name="shape105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83890" cy="296780"/>
                              </a:xfrm>
                              <a:prstGeom prst="frame">
                                <a:avLst xmlns="http://schemas.openxmlformats.org/drawingml/2006/main">
                                  <a:gd name="adj1" fmla="val 3515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16.842pt;height:23.3686pt;" coordsize="2336, 467" path="m0,0l2336,0l2336,467l0,467xm16,16l16,450l2320,450l2320,16xe" filled="t" fillcolor="#4f81bd" stroked="f" adj="3515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1792" allowOverlap="1" hidden="0">
                      <wp:simplePos x="0" y="0"/>
                      <wp:positionH relativeFrom="column">
                        <wp:posOffset>2347427</wp:posOffset>
                      </wp:positionH>
                      <wp:positionV relativeFrom="paragraph">
                        <wp:posOffset>520412</wp:posOffset>
                      </wp:positionV>
                      <wp:extent cx="449178" cy="545432"/>
                      <wp:effectExtent l="0" t="0" r="0" b="0"/>
                      <wp:wrapNone/>
                      <wp:docPr id="1049" name="shape104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spacing w:after="200" w:line="276" w:lineRule="auto"/>
                                  </w:pPr>
                                  <w:r>
                                    <w:rPr>
                                      <w:rFonts w:ascii="맑은 고딕" w:eastAsia="맑은 고딕" w:hAnsi="맑은 고딕" w:cs="Arial"/>
                                      <w:sz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9" style="position:absolute;margin-left:184.837pt;margin-top:40.9773pt;width:35.3684pt;height:42.9475pt;mso-position-horizontal-relative:column;mso-position-vertical-relative:line;v-text-anchor:top;mso-wrap-style:square;z-index:251681792" o:allowincell="t" filled="f" fillcolor="#ffffff" stroked="f">
                      <v:textbox inset="2.5mm,1.3mm,2.5mm,1.3mm">
                        <w:txbxContent>
                          <w:p>
                            <w:pPr>
                              <w:spacing w:after="200" w:line="276" w:lineRule="auto"/>
                            </w:pPr>
                            <w:r>
                              <w:rPr>
                                <w:rFonts w:ascii="맑은 고딕" w:eastAsia="맑은 고딕" w:hAnsi="맑은 고딕" w:cs="Arial"/>
                                <w:sz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drawing>
                <wp:inline distT="0" distB="0" distL="0" distR="0">
                  <wp:extent cx="5486400" cy="2912110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12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w="4320" w:type="dxa"/>
          </w:tcPr>
          <w:p>
            <w:pPr/>
            <w:r>
              <w:t>① 배터리 0%가 되면 시간 표시 영역만 검정 배경으로 변경되어 텍스트가 보이지 않습니다.</w:t>
            </w:r>
          </w:p>
          <w:p>
            <w:pPr/>
            <w:r>
              <w:t>② 상단 배터리 표시는 0%로 표시됩니다.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4</w:t>
      </w:r>
      <w:r>
        <w:rPr>
          <w:rFonts w:ascii="맑은 고딕" w:eastAsia="맑은 고딕" w:hAnsi="맑은 고딕"/>
          <w:b/>
          <w:sz w:val="28"/>
        </w:rPr>
        <w:t>. 파일별 구현 내용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b/>
              </w:rPr>
              <w:t>파일명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rPr>
                <w:b/>
              </w:rPr>
              <w:t>구현 내용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t>index.html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t>시계 UI 구조(배터리/시간/알람 현황/알람 입력/모달) 구성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t>style.css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t>실제 시계 느낌의 레이아웃, 카드/버튼/모달 스타일, 배터리바/죽은 화면(0%) 처리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t>app.js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t>배터리 감소/시간 표시/알람 등록·정렬·토글·삭제/울림 모달/스누즈/영속화 로직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5</w:t>
      </w:r>
      <w:r>
        <w:rPr>
          <w:rFonts w:ascii="맑은 고딕" w:eastAsia="맑은 고딕" w:hAnsi="맑은 고딕"/>
          <w:b/>
          <w:sz w:val="28"/>
        </w:rPr>
        <w:t>. JavaScript 주요 함수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</w:pPr>
            <w:r>
              <w:rPr>
                <w:b/>
              </w:rPr>
              <w:t>함수명</w:t>
            </w:r>
          </w:p>
        </w:tc>
        <w:tc>
          <w:tcPr>
            <w:tcW w:w="4320" w:type="dxa"/>
          </w:tcPr>
          <w:p>
            <w:pPr>
              <w:jc w:val="center"/>
            </w:pPr>
            <w:r>
              <w:rPr>
                <w:b/>
              </w:rPr>
              <w:t>구현 내용(요약)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renderClock()</w:t>
            </w:r>
          </w:p>
        </w:tc>
        <w:tc>
          <w:tcPr>
            <w:tcW w:w="4320" w:type="dxa"/>
          </w:tcPr>
          <w:p>
            <w:r>
              <w:t>현재 시간을 표시하고(battery==0이면) clock 영역에 'clock--dead' 클래스를 적용해 화면을 꺼진 것처럼 처리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tickBattery()</w:t>
            </w:r>
          </w:p>
        </w:tc>
        <w:tc>
          <w:tcPr>
            <w:tcW w:w="4320" w:type="dxa"/>
          </w:tcPr>
          <w:p>
            <w:r>
              <w:t>1초마다 battery를 -1% 감소시키고, 0% 이하로 내려가지 않도록 clamp 후 UI 업데이트 및 저장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addAlarm(h,m,s)</w:t>
            </w:r>
          </w:p>
        </w:tc>
        <w:tc>
          <w:tcPr>
            <w:tcW w:w="4320" w:type="dxa"/>
          </w:tcPr>
          <w:p>
            <w:r>
              <w:t>입력값 검증 후 알람을 등록(최대 3개). 등록 후 목록/현황 업데이트 및 localStorage 저장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renderAlarms()</w:t>
            </w:r>
          </w:p>
        </w:tc>
        <w:tc>
          <w:tcPr>
            <w:tcW w:w="4320" w:type="dxa"/>
          </w:tcPr>
          <w:p>
            <w:r>
              <w:t>알람 목록을 시간순으로 정렬해 화면에 렌더링하고 ON/OFF 토글 및 삭제 이벤트를 바인딩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checkAlarms()</w:t>
            </w:r>
          </w:p>
        </w:tc>
        <w:tc>
          <w:tcPr>
            <w:tcW w:w="4320" w:type="dxa"/>
          </w:tcPr>
          <w:p>
            <w:r>
              <w:t>현재 시각과 알람이 초 단위로 일치하면 모달을 열어 울림 상태로 전환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snooze5min()</w:t>
            </w:r>
          </w:p>
        </w:tc>
        <w:tc>
          <w:tcPr>
            <w:tcW w:w="4320" w:type="dxa"/>
          </w:tcPr>
          <w:p>
            <w:r>
              <w:t>울리는 알람을 닫고, 현재 시각 기준 5분 후 알람을 새로 등록(3개 제한 적용)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persist()/restore()</w:t>
            </w:r>
          </w:p>
        </w:tc>
        <w:tc>
          <w:tcPr>
            <w:tcW w:w="4320" w:type="dxa"/>
          </w:tcPr>
          <w:p>
            <w:r>
              <w:t>battery/alarms 상태를 localStorage에 저장/복구하여 새로고침 후에도 상태 유지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6</w:t>
      </w:r>
      <w:r>
        <w:rPr>
          <w:rFonts w:ascii="맑은 고딕" w:eastAsia="맑은 고딕" w:hAnsi="맑은 고딕"/>
          <w:b/>
          <w:sz w:val="28"/>
        </w:rPr>
        <w:t>. 테스트 결과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</w:pPr>
            <w:r>
              <w:rPr>
                <w:b/>
              </w:rPr>
              <w:t>테스트 제목</w:t>
            </w:r>
          </w:p>
        </w:tc>
        <w:tc>
          <w:tcPr>
            <w:tcW w:w="4989" w:type="dxa"/>
            <w:vAlign w:val="center"/>
          </w:tcPr>
          <w:p>
            <w:pPr>
              <w:jc w:val="center"/>
            </w:pPr>
            <w:r>
              <w:rPr>
                <w:b/>
              </w:rPr>
              <w:t>테스트 절차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>
              <w:rPr>
                <w:b/>
              </w:rPr>
              <w:t>관련 FR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rPr>
                <w:b/>
              </w:rPr>
              <w:t>결과(O,X)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814" w:type="dxa"/>
            <w:vAlign w:val="center"/>
          </w:tcPr>
          <w:p>
            <w:r>
              <w:t>배터리 초기값</w:t>
            </w:r>
          </w:p>
        </w:tc>
        <w:tc>
          <w:tcPr>
            <w:tcW w:w="4989" w:type="dxa"/>
            <w:vAlign w:val="center"/>
          </w:tcPr>
          <w:p>
            <w:r>
              <w:t>초기 실행 시 배터리 표시 확인</w:t>
            </w:r>
          </w:p>
        </w:tc>
        <w:tc>
          <w:tcPr>
            <w:tcW w:w="1247" w:type="dxa"/>
            <w:vAlign w:val="center"/>
          </w:tcPr>
          <w:p>
            <w:r>
              <w:t>FR1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1814" w:type="dxa"/>
            <w:vAlign w:val="center"/>
          </w:tcPr>
          <w:p>
            <w:r>
              <w:t>배터리 감소</w:t>
            </w:r>
          </w:p>
        </w:tc>
        <w:tc>
          <w:tcPr>
            <w:tcW w:w="4989" w:type="dxa"/>
            <w:vAlign w:val="center"/>
          </w:tcPr>
          <w:p>
            <w:r>
              <w:t>5초 대기 후 배터리 %가 5 감소했는지 확인</w:t>
            </w:r>
          </w:p>
        </w:tc>
        <w:tc>
          <w:tcPr>
            <w:tcW w:w="1247" w:type="dxa"/>
            <w:vAlign w:val="center"/>
          </w:tcPr>
          <w:p>
            <w:r>
              <w:t>FR1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1814" w:type="dxa"/>
            <w:vAlign w:val="center"/>
          </w:tcPr>
          <w:p>
            <w:r>
              <w:t>배터리 0% 화면</w:t>
            </w:r>
          </w:p>
        </w:tc>
        <w:tc>
          <w:tcPr>
            <w:tcW w:w="4989" w:type="dxa"/>
            <w:vAlign w:val="center"/>
          </w:tcPr>
          <w:p>
            <w:r>
              <w:t>배터리 0%까지 감소(또는 demo) 후 시간 영역만 검정 처리 확인</w:t>
            </w:r>
          </w:p>
        </w:tc>
        <w:tc>
          <w:tcPr>
            <w:tcW w:w="1247" w:type="dxa"/>
            <w:vAlign w:val="center"/>
          </w:tcPr>
          <w:p>
            <w:r>
              <w:t>FR2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1814" w:type="dxa"/>
            <w:vAlign w:val="center"/>
          </w:tcPr>
          <w:p>
            <w:r>
              <w:t>알람 추가</w:t>
            </w:r>
          </w:p>
        </w:tc>
        <w:tc>
          <w:tcPr>
            <w:tcW w:w="4989" w:type="dxa"/>
            <w:vAlign w:val="center"/>
          </w:tcPr>
          <w:p>
            <w:r>
              <w:t>시/분/초 입력 → ‘추가’ 클릭 → 목록/카운트 반영 확인</w:t>
            </w:r>
          </w:p>
        </w:tc>
        <w:tc>
          <w:tcPr>
            <w:tcW w:w="1247" w:type="dxa"/>
            <w:vAlign w:val="center"/>
          </w:tcPr>
          <w:p>
            <w:r>
              <w:t>FR3/FR4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1814" w:type="dxa"/>
            <w:vAlign w:val="center"/>
          </w:tcPr>
          <w:p>
            <w:r>
              <w:t>알람 최대 3개 제한</w:t>
            </w:r>
          </w:p>
        </w:tc>
        <w:tc>
          <w:tcPr>
            <w:tcW w:w="4989" w:type="dxa"/>
            <w:vAlign w:val="center"/>
          </w:tcPr>
          <w:p>
            <w:r>
              <w:t>알람 3개 등록 후 4번째 추가 시 안내 메시지 확인</w:t>
            </w:r>
          </w:p>
        </w:tc>
        <w:tc>
          <w:tcPr>
            <w:tcW w:w="1247" w:type="dxa"/>
            <w:vAlign w:val="center"/>
          </w:tcPr>
          <w:p>
            <w:r>
              <w:t>FR4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1814" w:type="dxa"/>
            <w:vAlign w:val="center"/>
          </w:tcPr>
          <w:p>
            <w:r>
              <w:t>알람 ON/OFF 토글</w:t>
            </w:r>
          </w:p>
        </w:tc>
        <w:tc>
          <w:tcPr>
            <w:tcW w:w="4989" w:type="dxa"/>
            <w:vAlign w:val="center"/>
          </w:tcPr>
          <w:p>
            <w:r>
              <w:t>목록에서 ‘끄기/켜기’ 버튼으로 상태 변경 및 현황 업데이트 확인</w:t>
            </w:r>
          </w:p>
        </w:tc>
        <w:tc>
          <w:tcPr>
            <w:tcW w:w="1247" w:type="dxa"/>
            <w:vAlign w:val="center"/>
          </w:tcPr>
          <w:p>
            <w:r>
              <w:t>FR4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1814" w:type="dxa"/>
            <w:vAlign w:val="center"/>
          </w:tcPr>
          <w:p>
            <w:r>
              <w:t>알람 삭제</w:t>
            </w:r>
          </w:p>
        </w:tc>
        <w:tc>
          <w:tcPr>
            <w:tcW w:w="4989" w:type="dxa"/>
            <w:vAlign w:val="center"/>
          </w:tcPr>
          <w:p>
            <w:r>
              <w:t>목록에서 ‘삭제’ 클릭 → 해당 알람 제거 확인</w:t>
            </w:r>
          </w:p>
        </w:tc>
        <w:tc>
          <w:tcPr>
            <w:tcW w:w="1247" w:type="dxa"/>
            <w:vAlign w:val="center"/>
          </w:tcPr>
          <w:p>
            <w:r>
              <w:t>FR4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1814" w:type="dxa"/>
            <w:vAlign w:val="center"/>
          </w:tcPr>
          <w:p>
            <w:r>
              <w:t>알람 울림 모달</w:t>
            </w:r>
          </w:p>
        </w:tc>
        <w:tc>
          <w:tcPr>
            <w:tcW w:w="4989" w:type="dxa"/>
            <w:vAlign w:val="center"/>
          </w:tcPr>
          <w:p>
            <w:r>
              <w:t>현재 시각과 동일한 알람을 등록 → 모달 표시 확인</w:t>
            </w:r>
          </w:p>
        </w:tc>
        <w:tc>
          <w:tcPr>
            <w:tcW w:w="1247" w:type="dxa"/>
            <w:vAlign w:val="center"/>
          </w:tcPr>
          <w:p>
            <w:r>
              <w:t>FR4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1814" w:type="dxa"/>
            <w:vAlign w:val="center"/>
          </w:tcPr>
          <w:p>
            <w:r>
              <w:t>스누즈</w:t>
            </w:r>
          </w:p>
        </w:tc>
        <w:tc>
          <w:tcPr>
            <w:tcW w:w="4989" w:type="dxa"/>
            <w:vAlign w:val="center"/>
          </w:tcPr>
          <w:p>
            <w:r>
              <w:t>울림 모달에서 ‘5분 스누즈’ 클릭 → 5분 후 알람이 추가되었는지 확인</w:t>
            </w:r>
          </w:p>
        </w:tc>
        <w:tc>
          <w:tcPr>
            <w:tcW w:w="1247" w:type="dxa"/>
            <w:vAlign w:val="center"/>
          </w:tcPr>
          <w:p>
            <w:r>
              <w:t>FR5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814" w:type="dxa"/>
            <w:vAlign w:val="center"/>
          </w:tcPr>
          <w:p>
            <w:r>
              <w:t>영속화</w:t>
            </w:r>
          </w:p>
        </w:tc>
        <w:tc>
          <w:tcPr>
            <w:tcW w:w="4989" w:type="dxa"/>
            <w:vAlign w:val="center"/>
          </w:tcPr>
          <w:p>
            <w:r>
              <w:t>알람 등록 후 새로고침 → 알람/배터리 상태가 유지되는지 확인</w:t>
            </w:r>
          </w:p>
        </w:tc>
        <w:tc>
          <w:tcPr>
            <w:tcW w:w="1247" w:type="dxa"/>
            <w:vAlign w:val="center"/>
          </w:tcPr>
          <w:p>
            <w:r>
              <w:t>FR5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7</w:t>
      </w:r>
      <w:r>
        <w:rPr>
          <w:rFonts w:ascii="맑은 고딕" w:eastAsia="맑은 고딕" w:hAnsi="맑은 고딕"/>
          <w:b/>
          <w:sz w:val="28"/>
        </w:rPr>
        <w:t>. 집중 피드백 받고 싶은 사항</w:t>
      </w:r>
    </w:p>
    <w:p>
      <w:r>
        <w:t>- 스누즈를 ‘새 알람 추가’ 방식으로 구현했는데(기존 알람 OFF + 새 알람 등록), 실무적으로 더 깔끔한 설계가 있다면 피드백 부탁드립니다.</w:t>
      </w:r>
    </w:p>
    <w:p>
      <w:r>
        <w:t>- localStorage로 배터리/알람 상태를 같이 저장했는데, 제출 과제 관점에서 적절한 추가 기능 정의인지 확인 부탁드립니다.</w:t>
      </w:r>
    </w:p>
    <w:p>
      <w:r>
        <w:t>- UI 구성(배터리바/알람 목록/모달)의 가독성 측면에서 개선 포인트가 있으면 알려주세요.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Arial">
    <w:panose1 w:val="020B0604020202020204"/>
    <w:notTrueType w:val="false"/>
    <w:sig w:usb0="E0002EFF" w:usb1="C000785B" w:usb2="00000009" w:usb3="00000001" w:csb0="400001FF" w:csb1="FFFF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seongju</cp:lastModifiedBy>
  <cp:revision>1</cp:revision>
  <dcterms:created xsi:type="dcterms:W3CDTF">2013-12-23T23:15:00Z</dcterms:created>
  <dcterms:modified xsi:type="dcterms:W3CDTF">2026-01-16T14:53:08Z</dcterms:modified>
  <cp:version>1100.0100.01</cp:version>
</cp:coreProperties>
</file>